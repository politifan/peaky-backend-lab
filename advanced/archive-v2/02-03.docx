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гонка переводов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Production случай Atlas Credits: счёт A имеет 100 учебных единиц, два одновременных перевода по 80 ушли в B и C. Журнал списаний показывает два успеха, баланс стал 20. Нужно восстановить согласованный протокол без удаления истории, исключить взаимное ожидание и показать сохранение общей суммы.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Потерянное обновление</w:t>
      </w:r>
      <w:r>
        <w:rPr>
          <w:b w:val="0"/>
          <w:u w:val="none"/>
        </w:rPr>
        <w:t xml:space="preserve"> — конкурентная запись, которая затирает изменение другого запроса. Симптом — две успешные операции и баланс, соответствующий только одной.</w:t>
      </w:r>
    </w:p>
    <w:p>
      <w:pPr/>
      <w:r>
        <w:rPr>
          <w:b/>
          <w:u w:val="none"/>
        </w:rPr>
        <w:t>Инвариант суммы</w:t>
      </w:r>
      <w:r>
        <w:rPr>
          <w:b w:val="0"/>
          <w:u w:val="none"/>
        </w:rPr>
        <w:t xml:space="preserve"> — объявленная неизменность суммы всех счетов при переводах без комиссии. Он не доказывает право перевода, но обнаруживает создание или потерю средств.</w:t>
      </w:r>
    </w:p>
    <w:p>
      <w:pPr/>
      <w:r>
        <w:rPr>
          <w:b/>
          <w:u w:val="none"/>
        </w:rPr>
        <w:t>Граф ожидания</w:t>
      </w:r>
      <w:r>
        <w:rPr>
          <w:b w:val="0"/>
          <w:u w:val="none"/>
        </w:rPr>
        <w:t xml:space="preserve"> — ориентированные рёбра от ждущей транзакции к удерживающей ресурс. Цикл указывает возможность deadlock в заданном снимке.</w:t>
      </w:r>
    </w:p>
    <w:p>
      <w:pPr/>
      <w:r>
        <w:rPr>
          <w:b/>
          <w:u w:val="none"/>
        </w:rPr>
        <w:t>Повтор транзакции</w:t>
      </w:r>
      <w:r>
        <w:rPr>
          <w:b w:val="0"/>
          <w:u w:val="none"/>
        </w:rPr>
        <w:t xml:space="preserve"> — повтор всего решения на новых данных после retryable ошибки. Он отличается от слепого повторения последнего UPDATE.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Сохраните снимок счетов и журнала, затем остановите новые учебные переводы. Из ответа HTTP нельзя вывести, какая запись реально зафиксирована. Сверьте идентификаторы операций, списания и зачисления. Исправление будущего протокола не чинит прежние данные автоматически: компенсация должна иметь отдельный id и ссылку на ошибочную операцию. При недостаточной истории отметьте неопределённость, не выдумывайте получателя.</w:t>
      </w:r>
    </w:p>
    <w:p>
      <w:pPr/>
      <w:r>
        <w:rPr>
          <w:b w:val="0"/>
          <w:u w:val="none"/>
        </w:rPr>
        <w:t>Новый перевод захватывает счета в порядке id, проверяет положительную сумму и доступный баланс, меняет оба счёта и записывает operation в одной транзакции. Операция самому себе допустима только по явно установленному контракту. Тест обязан покрыть одинаковые счета, ноль, точный остаток, недостаток, два конкурента и ошибку до commit. Вводите отмену между операциями и проверьте rollback. Сумма после каждого завершённого набора должна совпасть со снимком.</w:t>
      </w:r>
    </w:p>
    <w:p>
      <w:pPr/>
      <w:r>
        <w:rPr>
          <w:b w:val="0"/>
          <w:u w:val="none"/>
        </w:rPr>
        <w:t>Сигналы противоречат числу заявленных эффектов. Сверка по operation_id отделяет ответ от сохранённого состояния.</w:t>
      </w:r>
    </w:p>
    <w:p>
      <w:pPr/>
      <w:r>
        <w:rPr>
          <w:b w:val="0"/>
          <w:u w:val="none"/>
        </w:rPr>
        <w:t>Атомарность нужна для обоих балансов и журнала. Отказ между двумя commit иначе оставит промежуточный эффект.</w:t>
      </w:r>
    </w:p>
    <w:p>
      <w:pPr/>
      <w:r>
        <w:rPr>
          <w:b w:val="0"/>
          <w:u w:val="none"/>
        </w:rPr>
        <w:t>Бывшее решение опиралось на устаревший снимок; нужна новая проверка предпосылок.</w:t>
      </w:r>
    </w:p>
    <w:p>
      <w:pPr/>
      <w:r>
        <w:rPr>
          <w:b w:val="0"/>
          <w:u w:val="none"/>
        </w:rPr>
        <w:t>Граф показывает зависимость ожидания, но не определяет сам бизнес компенсацию.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balances = {"A": 100, "B": 0}</w:t>
        <w:br/>
        <w:t>amount = 80</w:t>
        <w:br/>
        <w:t>balances["A"] -= amount</w:t>
        <w:br/>
        <w:t>balances["B"] += amount</w:t>
        <w:br/>
        <w:t>print(sum(balances.values()))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100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Реализуйте Transfer модель, уникальный operation_id и два UPDATE в одной транзакции. Воспроизведите два перевода по 80 с барьером; один принят, другой 409, сумма 100. Добавьте обратные одновременные переводы и timeout ожидания lock. Не редактируйте старый журнал в обход протокола. DOCX отчёт должен разделять восстановление прошлого и защиту будущего. Проверки на граф ожидания и атомарную модель переводов выполняются Stepik; реальный lock тест запускается PostgreSQL отдельно.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student/tasks/02-03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Два успеха при балансе одной операции означают прежде всего что? Ошибочное решение: Все данные согласованы. Сигналы противоречат числу заявленных эффектов. Сверка по operation_id отделяет ответ от сохранённого состояния.</w:t>
      </w:r>
    </w:p>
    <w:p>
      <w:pPr/>
      <w:r>
        <w:rPr>
          <w:b w:val="0"/>
          <w:u w:val="none"/>
        </w:rPr>
        <w:t>Как фиксировать перевод A в B? Ошибочное решение: Два независимых commit. Атомарность нужна для обоих балансов и журнала. Отказ между двумя commit иначе оставит промежуточный эффект.</w:t>
      </w:r>
    </w:p>
    <w:p>
      <w:pPr/>
      <w:r>
        <w:rPr>
          <w:b w:val="0"/>
          <w:u w:val="none"/>
        </w:rPr>
        <w:t>Как действовать после serialization failure? Ошибочное решение: Повторить только последний write. Бывшее решение опиралось на устаревший снимок; нужна новая проверка предпосылок.</w:t>
      </w:r>
    </w:p>
    <w:p>
      <w:pPr/>
      <w:r>
        <w:rPr>
          <w:b w:val="0"/>
          <w:u w:val="none"/>
        </w:rPr>
        <w:t>Что показывает цикл A ждёт B, B ждёт A? Ошибочное решение: Успех обоих переводов. Граф показывает зависимость ожидания, но не определяет сам бизнес компенсацию.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Сохранить счета и журнал</w:t>
      </w:r>
    </w:p>
    <w:p>
      <w:pPr>
        <w:pStyle w:val="ListBullet"/>
      </w:pPr>
      <w:r>
        <w:rPr>
          <w:b w:val="0"/>
          <w:u w:val="none"/>
        </w:rPr>
        <w:t>Сверить эффекты по operation id</w:t>
      </w:r>
    </w:p>
    <w:p>
      <w:pPr>
        <w:pStyle w:val="ListBullet"/>
      </w:pPr>
      <w:r>
        <w:rPr>
          <w:b w:val="0"/>
          <w:u w:val="none"/>
        </w:rPr>
        <w:t>Спроектировать атомарную запись</w:t>
      </w:r>
    </w:p>
    <w:p>
      <w:pPr>
        <w:pStyle w:val="ListBullet"/>
      </w:pPr>
      <w:r>
        <w:rPr>
          <w:b w:val="0"/>
          <w:u w:val="none"/>
        </w:rPr>
        <w:t>Воспроизвести конкуренцию</w:t>
      </w:r>
    </w:p>
    <w:p>
      <w:pPr>
        <w:pStyle w:val="ListBullet"/>
      </w:pPr>
      <w:r>
        <w:rPr>
          <w:b w:val="0"/>
          <w:u w:val="none"/>
        </w:rPr>
        <w:t>Проверить отказ до commit</w:t>
      </w:r>
    </w:p>
    <w:p>
      <w:pPr>
        <w:pStyle w:val="ListBullet"/>
      </w:pPr>
      <w:r>
        <w:rPr>
          <w:b w:val="0"/>
          <w:u w:val="none"/>
        </w:rPr>
        <w:t>Подтвердить сумму и историю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PostgreSQL обнаруживает deadlock и прекращает одну из участвующих транзакций. Приложение всё равно должно корректно обработать отказ и не принять его за завершённый перевод.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Два успеха при балансе одной операции означают прежде всего что?</w:t>
      </w:r>
    </w:p>
    <w:p>
      <w:pPr>
        <w:pStyle w:val="ListBullet"/>
      </w:pPr>
      <w:r>
        <w:rPr>
          <w:b w:val="0"/>
          <w:u w:val="none"/>
        </w:rPr>
        <w:t>Нужен только больший timeout</w:t>
      </w:r>
    </w:p>
    <w:p>
      <w:pPr>
        <w:pStyle w:val="ListBullet"/>
      </w:pPr>
      <w:r>
        <w:rPr>
          <w:b w:val="0"/>
          <w:u w:val="none"/>
        </w:rPr>
        <w:t>Нужно сверить потерянное обновление и журнал</w:t>
      </w:r>
    </w:p>
    <w:p>
      <w:pPr>
        <w:pStyle w:val="ListBullet"/>
      </w:pPr>
      <w:r>
        <w:rPr>
          <w:b w:val="0"/>
          <w:u w:val="none"/>
        </w:rPr>
        <w:t>Сумма операции слишком короткая</w:t>
      </w:r>
    </w:p>
    <w:p>
      <w:pPr>
        <w:pStyle w:val="ListBullet"/>
      </w:pPr>
      <w:r>
        <w:rPr>
          <w:b w:val="0"/>
          <w:u w:val="none"/>
        </w:rPr>
        <w:t>Все данные согласованы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Как фиксировать перевод A в B?</w:t>
      </w:r>
    </w:p>
    <w:p>
      <w:pPr>
        <w:pStyle w:val="ListBullet"/>
      </w:pPr>
      <w:r>
        <w:rPr>
          <w:b w:val="0"/>
          <w:u w:val="none"/>
        </w:rPr>
        <w:t>Два независимых commit</w:t>
      </w:r>
    </w:p>
    <w:p>
      <w:pPr>
        <w:pStyle w:val="ListBullet"/>
      </w:pPr>
      <w:r>
        <w:rPr>
          <w:b w:val="0"/>
          <w:u w:val="none"/>
        </w:rPr>
        <w:t>Записать ответ раньше транзакции</w:t>
      </w:r>
    </w:p>
    <w:p>
      <w:pPr>
        <w:pStyle w:val="ListBullet"/>
      </w:pPr>
      <w:r>
        <w:rPr>
          <w:b w:val="0"/>
          <w:u w:val="none"/>
        </w:rPr>
        <w:t>Списать и зачислить одним commit</w:t>
      </w:r>
    </w:p>
    <w:p>
      <w:pPr>
        <w:pStyle w:val="ListBullet"/>
      </w:pPr>
      <w:r>
        <w:rPr>
          <w:b w:val="0"/>
          <w:u w:val="none"/>
        </w:rPr>
        <w:t>Только изменить A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Как действовать после serialization failure?</w:t>
      </w:r>
    </w:p>
    <w:p>
      <w:pPr>
        <w:pStyle w:val="ListBullet"/>
      </w:pPr>
      <w:r>
        <w:rPr>
          <w:b w:val="0"/>
          <w:u w:val="none"/>
        </w:rPr>
        <w:t>Повторить только последний write</w:t>
      </w:r>
    </w:p>
    <w:p>
      <w:pPr>
        <w:pStyle w:val="ListBullet"/>
      </w:pPr>
      <w:r>
        <w:rPr>
          <w:b w:val="0"/>
          <w:u w:val="none"/>
        </w:rPr>
        <w:t>Отключить изоляцию</w:t>
      </w:r>
    </w:p>
    <w:p>
      <w:pPr>
        <w:pStyle w:val="ListBullet"/>
      </w:pPr>
      <w:r>
        <w:rPr>
          <w:b w:val="0"/>
          <w:u w:val="none"/>
        </w:rPr>
        <w:t>Повторить всю транзакцию с новым чтением</w:t>
      </w:r>
    </w:p>
    <w:p>
      <w:pPr>
        <w:pStyle w:val="ListBullet"/>
      </w:pPr>
      <w:r>
        <w:rPr>
          <w:b w:val="0"/>
          <w:u w:val="none"/>
        </w:rPr>
        <w:t>Вернуть успех без записи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Что показывает цикл A ждёт B, B ждёт A?</w:t>
      </w:r>
    </w:p>
    <w:p>
      <w:pPr>
        <w:pStyle w:val="ListBullet"/>
      </w:pPr>
      <w:r>
        <w:rPr>
          <w:b w:val="0"/>
          <w:u w:val="none"/>
        </w:rPr>
        <w:t>Циклическое ожидание</w:t>
      </w:r>
    </w:p>
    <w:p>
      <w:pPr>
        <w:pStyle w:val="ListBullet"/>
      </w:pPr>
      <w:r>
        <w:rPr>
          <w:b w:val="0"/>
          <w:u w:val="none"/>
        </w:rPr>
        <w:t>Успех обоих переводов</w:t>
      </w:r>
    </w:p>
    <w:p>
      <w:pPr>
        <w:pStyle w:val="ListBullet"/>
      </w:pPr>
      <w:r>
        <w:rPr>
          <w:b w:val="0"/>
          <w:u w:val="none"/>
        </w:rPr>
        <w:t>Готовую компенсацию</w:t>
      </w:r>
    </w:p>
    <w:p>
      <w:pPr>
        <w:pStyle w:val="ListBullet"/>
      </w:pPr>
      <w:r>
        <w:rPr>
          <w:b w:val="0"/>
          <w:u w:val="none"/>
        </w:rPr>
        <w:t>Право администратора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проверки инварианта перевода.</w:t>
      </w:r>
    </w:p>
    <w:p>
      <w:pPr>
        <w:pStyle w:val="ListBullet"/>
      </w:pPr>
      <w:r>
        <w:rPr>
          <w:b w:val="0"/>
          <w:u w:val="none"/>
        </w:rPr>
        <w:t>Сумма всех счетов после операций</w:t>
      </w:r>
    </w:p>
    <w:p>
      <w:pPr>
        <w:pStyle w:val="ListBullet"/>
      </w:pPr>
      <w:r>
        <w:rPr>
          <w:b w:val="0"/>
          <w:u w:val="none"/>
        </w:rPr>
        <w:t>Количество открытых вкладок</w:t>
      </w:r>
    </w:p>
    <w:p>
      <w:pPr>
        <w:pStyle w:val="ListBullet"/>
      </w:pPr>
      <w:r>
        <w:rPr>
          <w:b w:val="0"/>
          <w:u w:val="none"/>
        </w:rPr>
        <w:t>Откат при ошибке до commit</w:t>
      </w:r>
    </w:p>
    <w:p>
      <w:pPr>
        <w:pStyle w:val="ListBullet"/>
      </w:pPr>
      <w:r>
        <w:rPr>
          <w:b w:val="0"/>
          <w:u w:val="none"/>
        </w:rPr>
        <w:t>Только текст сообщения success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допустимые доказательства восстановления истории.</w:t>
      </w:r>
    </w:p>
    <w:p>
      <w:pPr>
        <w:pStyle w:val="ListBullet"/>
      </w:pPr>
      <w:r>
        <w:rPr>
          <w:b w:val="0"/>
          <w:u w:val="none"/>
        </w:rPr>
        <w:t>Ссылка компенсации на исходный id</w:t>
      </w:r>
    </w:p>
    <w:p>
      <w:pPr>
        <w:pStyle w:val="ListBullet"/>
      </w:pPr>
      <w:r>
        <w:rPr>
          <w:b w:val="0"/>
          <w:u w:val="none"/>
        </w:rPr>
        <w:t>Удалённый журнал</w:t>
      </w:r>
    </w:p>
    <w:p>
      <w:pPr>
        <w:pStyle w:val="ListBullet"/>
      </w:pPr>
      <w:r>
        <w:rPr>
          <w:b w:val="0"/>
          <w:u w:val="none"/>
        </w:rPr>
        <w:t>Снимок до и независимое чтение после</w:t>
      </w:r>
    </w:p>
    <w:p>
      <w:pPr>
        <w:pStyle w:val="ListBullet"/>
      </w:pPr>
      <w:r>
        <w:rPr>
          <w:b w:val="0"/>
          <w:u w:val="none"/>
        </w:rPr>
        <w:t>Произвольное исправление неизвестного получателя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Потерянное обновление, Инвариант суммы, Граф ожидания, Повтор транзакции</w:t>
      </w:r>
    </w:p>
    <w:p>
      <w:pPr>
        <w:pStyle w:val="ListBullet"/>
      </w:pPr>
      <w:r>
        <w:rPr>
          <w:b w:val="0"/>
          <w:u w:val="none"/>
        </w:rPr>
        <w:t>повтор всего решения на новых данных после retryable ошибки. Он отличается от слепого повторения последнего UPDATE.</w:t>
      </w:r>
    </w:p>
    <w:p>
      <w:pPr>
        <w:pStyle w:val="ListBullet"/>
      </w:pPr>
      <w:r>
        <w:rPr>
          <w:b w:val="0"/>
          <w:u w:val="none"/>
        </w:rPr>
        <w:t>объявленная неизменность суммы всех счетов при переводах без комиссии. Он не доказывает право перевода, но обнаруживает создание или потерю средств.</w:t>
      </w:r>
    </w:p>
    <w:p>
      <w:pPr>
        <w:pStyle w:val="ListBullet"/>
      </w:pPr>
      <w:r>
        <w:rPr>
          <w:b w:val="0"/>
          <w:u w:val="none"/>
        </w:rPr>
        <w:t>ориентированные рёбра от ждущей транзакции к удерживающей ресурс. Цикл указывает возможность deadlock в заданном снимке.</w:t>
      </w:r>
    </w:p>
    <w:p>
      <w:pPr>
        <w:pStyle w:val="ListBullet"/>
      </w:pPr>
      <w:r>
        <w:rPr>
          <w:b w:val="0"/>
          <w:u w:val="none"/>
        </w:rPr>
        <w:t>конкурентная запись, которая затирает изменение другого запроса. Симптом — две успешные операции и баланс, соответствующий только одной.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Спроектировать атомарную запись</w:t>
      </w:r>
    </w:p>
    <w:p>
      <w:pPr>
        <w:pStyle w:val="ListBullet"/>
      </w:pPr>
      <w:r>
        <w:rPr>
          <w:b w:val="0"/>
          <w:u w:val="none"/>
        </w:rPr>
        <w:t>Сохранить счета и журнал</w:t>
      </w:r>
    </w:p>
    <w:p>
      <w:pPr>
        <w:pStyle w:val="ListBullet"/>
      </w:pPr>
      <w:r>
        <w:rPr>
          <w:b w:val="0"/>
          <w:u w:val="none"/>
        </w:rPr>
        <w:t>Проверить отказ до commit</w:t>
      </w:r>
    </w:p>
    <w:p>
      <w:pPr>
        <w:pStyle w:val="ListBullet"/>
      </w:pPr>
      <w:r>
        <w:rPr>
          <w:b w:val="0"/>
          <w:u w:val="none"/>
        </w:rPr>
        <w:t>Подтвердить сумму и историю</w:t>
      </w:r>
    </w:p>
    <w:p>
      <w:pPr>
        <w:pStyle w:val="ListBullet"/>
      </w:pPr>
      <w:r>
        <w:rPr>
          <w:b w:val="0"/>
          <w:u w:val="none"/>
        </w:rPr>
        <w:t>Сверить эффекты по operation id</w:t>
      </w:r>
    </w:p>
    <w:p>
      <w:pPr>
        <w:pStyle w:val="ListBullet"/>
      </w:pPr>
      <w:r>
        <w:rPr>
          <w:b w:val="0"/>
          <w:u w:val="none"/>
        </w:rPr>
        <w:t>Воспроизвести конкуренцию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Цикл ожидания транзакций</w:t>
      </w:r>
    </w:p>
    <w:p>
      <w:pPr/>
      <w:r>
        <w:rPr>
          <w:b w:val="0"/>
          <w:u w:val="none"/>
        </w:rPr>
        <w:t>Вход: список пар [ждущая транзакция, удерживающая транзакция], обе строки. Верните true, если ориентированный граф содержит цикл, иначе false. Повторные рёбра допускаются.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[["a", "b"], ["b", "c"], ["c", "a"]]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Транзакционный перевод</w:t>
      </w:r>
    </w:p>
    <w:p>
      <w:pPr/>
      <w:r>
        <w:rPr>
          <w:b w:val="0"/>
          <w:u w:val="none"/>
        </w:rPr>
        <w:t>Вход: {balances: объект имя:целое &gt;=0, transfers: список {from,to,amount}}. Имена существуют, amount целое &gt;=0. Каждый перевод атомарен: amount&gt;0 и достаточный баланс; перевод самому себе допустим и не меняет баланс. Верните {balances, rejected: индексы}.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"balances": {</w:t>
        <w:br/>
        <w:t xml:space="preserve">    "a": 5,</w:t>
        <w:br/>
        <w:t xml:space="preserve">    "b": 0</w:t>
        <w:br/>
        <w:t xml:space="preserve">  },</w:t>
        <w:br/>
        <w:t xml:space="preserve">  "transfers": [</w:t>
        <w:br/>
        <w:t xml:space="preserve">    {</w:t>
        <w:br/>
        <w:t xml:space="preserve">      "from": "a",</w:t>
        <w:br/>
        <w:t xml:space="preserve">      "to": "b",</w:t>
        <w:br/>
        <w:t xml:space="preserve">      "amount": 3</w:t>
        <w:br/>
        <w:t xml:space="preserve">    },</w:t>
        <w:br/>
        <w:t xml:space="preserve">    {</w:t>
        <w:br/>
        <w:t xml:space="preserve">      "from": "a",</w:t>
        <w:br/>
        <w:t xml:space="preserve">      "to": "b",</w:t>
        <w:br/>
        <w:t xml:space="preserve">      "amount": 3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{"balances": {"a": 2, "b": 3}, "rejected": [1]}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www.postgresql.org/docs/16/explicit-locking.html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гонка переводов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