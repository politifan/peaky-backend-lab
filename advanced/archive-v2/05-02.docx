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CI и функциональная готовность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Контейнер Atlas running и /live=200, но схема старая, создание заказа падает. CI зелёный, потому что PostgreSQL тесты skipped. Нужно выпускать проверенный артефакт и открывать трафик только после функциональной готовности.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Liveness</w:t>
      </w:r>
      <w:r>
        <w:rPr>
          <w:b w:val="0"/>
          <w:u w:val="none"/>
        </w:rPr>
        <w:t xml:space="preserve"> — проверка, что процесс способен жить и обслужить простой запрос. Она не должна подменять проверку всех внешних зависимостей.</w:t>
      </w:r>
    </w:p>
    <w:p>
      <w:pPr/>
      <w:r>
        <w:rPr>
          <w:b/>
          <w:u w:val="none"/>
        </w:rPr>
        <w:t>Readiness</w:t>
      </w:r>
      <w:r>
        <w:rPr>
          <w:b w:val="0"/>
          <w:u w:val="none"/>
        </w:rPr>
        <w:t xml:space="preserve"> — доказательство готовности конкретного экземпляра обслужить обещанный сценарий. Для записи важны соединение, схема и нужные возможности.</w:t>
      </w:r>
    </w:p>
    <w:p>
      <w:pPr/>
      <w:r>
        <w:rPr>
          <w:b/>
          <w:u w:val="none"/>
        </w:rPr>
        <w:t>Артефакт</w:t>
      </w:r>
      <w:r>
        <w:rPr>
          <w:b w:val="0"/>
          <w:u w:val="none"/>
        </w:rPr>
        <w:t xml:space="preserve"> — собранный результат конкретной версии исходников, например image digest. Тег latest может указывать на другой образ в следующий момент.</w:t>
      </w:r>
    </w:p>
    <w:p>
      <w:pPr/>
      <w:r>
        <w:rPr>
          <w:b/>
          <w:u w:val="none"/>
        </w:rPr>
        <w:t>CI gate</w:t>
      </w:r>
      <w:r>
        <w:rPr>
          <w:b w:val="0"/>
          <w:u w:val="none"/>
        </w:rPr>
        <w:t xml:space="preserve"> — условие допуска выпуска на основании обязательных реально выполненных проверок. Skip обязательного теста отличается от pass.</w:t>
      </w:r>
    </w:p>
    <w:p>
      <w:pPr/>
      <w:r>
        <w:rPr>
          <w:b/>
          <w:u w:val="none"/>
        </w:rPr>
        <w:t>Named volume</w:t>
      </w:r>
      <w:r>
        <w:rPr>
          <w:b w:val="0"/>
          <w:u w:val="none"/>
        </w:rPr>
        <w:t xml:space="preserve"> — именованное Docker хранилище данных, живущее независимо от конкретного контейнера.</w:t>
      </w:r>
    </w:p>
    <w:p>
      <w:pPr/>
      <w:r>
        <w:rPr>
          <w:b/>
          <w:u w:val="none"/>
        </w:rPr>
        <w:t>Digest образа</w:t>
      </w:r>
      <w:r>
        <w:rPr>
          <w:b w:val="0"/>
          <w:u w:val="none"/>
        </w:rPr>
        <w:t xml:space="preserve"> — идентификатор содержимого образа, позволяющий ссылаться на неизменяемый артефакт.</w:t>
      </w:r>
    </w:p>
    <w:p>
      <w:pPr/>
      <w:r>
        <w:rPr>
          <w:b/>
          <w:u w:val="none"/>
        </w:rPr>
        <w:t>Healthcheck</w:t>
      </w:r>
      <w:r>
        <w:rPr>
          <w:b w:val="0"/>
          <w:u w:val="none"/>
        </w:rPr>
        <w:t xml:space="preserve"> — команда или проверка, результат которой определяет состояние healthy контейнера.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Dockerfile фиксирует зависимости, рабочую директорию и запуск uvicorn. Контейнерные данные БД сохраняют в named volume, учётные данные получают из env. Compose depends_on с service_healthy ждёт healthcheck зависимости, но не заменяет миграцию схемы или проверку записи. Выполняйте Alembic upgrade head отдельным управляемым этапом перед допуском версии. Автоматическое create_all на старте скрывает историю перехода и не является планом миграций.</w:t>
      </w:r>
    </w:p>
    <w:p>
      <w:pPr/>
      <w:r>
        <w:rPr>
          <w:b w:val="0"/>
          <w:u w:val="none"/>
        </w:rPr>
        <w:t>CI устанавливает lock, запускает unit и PostgreSQL integration тесты, проверяет несовместимые миграции и собирает образ из того же commit. Сохраните SHA в отчёте и образе. Не разрешайте tests absent или skipped обойти required набор. Разделяйте готовность приложения и конечную сетевую проверку: TestClient не подтверждает DNS и опубликованный порт. Секреты в build layers и log недопустимы. Цена, доступы Stepik и публикация курса не относятся к этому pipeline приложения.</w:t>
      </w:r>
    </w:p>
    <w:p>
      <w:pPr/>
      <w:r>
        <w:rPr>
          <w:b w:val="0"/>
          <w:u w:val="none"/>
        </w:rPr>
        <w:t>Процесс может работать при неправильной схеме или недоступном ресурсе. Нужна функциональная проба соответствующего договора.</w:t>
      </w:r>
    </w:p>
    <w:p>
      <w:pPr/>
      <w:r>
        <w:rPr>
          <w:b w:val="0"/>
          <w:u w:val="none"/>
        </w:rPr>
        <w:t>Отсутствие выполненного теста не подтверждает его сценарий. Required gate должен проверять pass каждого обязательного набора.</w:t>
      </w:r>
    </w:p>
    <w:p>
      <w:pPr/>
      <w:r>
        <w:rPr>
          <w:b w:val="0"/>
          <w:u w:val="none"/>
        </w:rPr>
        <w:t>Неизменяемая идентичность позволяет доказать, что проверялся именно выпускаемый код.</w:t>
      </w:r>
    </w:p>
    <w:p>
      <w:pPr/>
      <w:r>
        <w:rPr>
          <w:b w:val="0"/>
          <w:u w:val="none"/>
        </w:rPr>
        <w:t>Порядок запуска — одна проверка жизненного цикла, бизнес готовность и схема требуют собственных шагов.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checks = {"db": True, "schema": False, "worker": True}</w:t>
        <w:br/>
        <w:t>print(all(checks.values()))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Запустите Compose из student/lab после заполнения demo env. Мигрируйте Alembic, проверьте /live и /ready, затем POST и GET новой записи. Смените required_schema так, чтобы readiness отказала; верните совместимость. В CI обязательные unit и pg не должны silently skip. Запишите commit SHA и образ. Пересоздайте API, старые данные остаются. Volume не удалять.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student/tasks/05-02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Running контейнер означает готовность записи? Ошибочное решение: Да всегда. Процесс может работать при неправильной схеме или недоступном ресурсе. Нужна функциональная проба соответствующего договора.</w:t>
      </w:r>
    </w:p>
    <w:p>
      <w:pPr/>
      <w:r>
        <w:rPr>
          <w:b w:val="0"/>
          <w:u w:val="none"/>
        </w:rPr>
        <w:t>Обязательный pg тест skipped. Можно выпускать? Ошибочное решение: Да если нет failed. Отсутствие выполненного теста не подтверждает его сценарий. Required gate должен проверять pass каждого обязательного набора.</w:t>
      </w:r>
    </w:p>
    <w:p>
      <w:pPr/>
      <w:r>
        <w:rPr>
          <w:b w:val="0"/>
          <w:u w:val="none"/>
        </w:rPr>
        <w:t>Чем связывать проверку и выпущенный образ? Ошибочное решение: Только latest. Неизменяемая идентичность позволяет доказать, что проверялся именно выпускаемый код.</w:t>
      </w:r>
    </w:p>
    <w:p>
      <w:pPr/>
      <w:r>
        <w:rPr>
          <w:b w:val="0"/>
          <w:u w:val="none"/>
        </w:rPr>
        <w:t>Для чего service healthy в Compose? Ошибочное решение: Заменить все миграции. Порядок запуска — одна проверка жизненного цикла, бизнес готовность и схема требуют собственных шагов.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Установить зафиксированные зависимости</w:t>
      </w:r>
    </w:p>
    <w:p>
      <w:pPr>
        <w:pStyle w:val="ListBullet"/>
      </w:pPr>
      <w:r>
        <w:rPr>
          <w:b w:val="0"/>
          <w:u w:val="none"/>
        </w:rPr>
        <w:t>Выполнить обязательные тесты</w:t>
      </w:r>
    </w:p>
    <w:p>
      <w:pPr>
        <w:pStyle w:val="ListBullet"/>
      </w:pPr>
      <w:r>
        <w:rPr>
          <w:b w:val="0"/>
          <w:u w:val="none"/>
        </w:rPr>
        <w:t>Собрать образ того же SHA</w:t>
      </w:r>
    </w:p>
    <w:p>
      <w:pPr>
        <w:pStyle w:val="ListBullet"/>
      </w:pPr>
      <w:r>
        <w:rPr>
          <w:b w:val="0"/>
          <w:u w:val="none"/>
        </w:rPr>
        <w:t>Выполнить миграцию</w:t>
      </w:r>
    </w:p>
    <w:p>
      <w:pPr>
        <w:pStyle w:val="ListBullet"/>
      </w:pPr>
      <w:r>
        <w:rPr>
          <w:b w:val="0"/>
          <w:u w:val="none"/>
        </w:rPr>
        <w:t>Проверить readiness и запись</w:t>
      </w:r>
    </w:p>
    <w:p>
      <w:pPr>
        <w:pStyle w:val="ListBullet"/>
      </w:pPr>
      <w:r>
        <w:rPr>
          <w:b w:val="0"/>
          <w:u w:val="none"/>
        </w:rPr>
        <w:t>Допустить трафик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Docker Compose различает started и healthy зависимость. Обычный порядок старта контейнеров не означает готовности конкретной схемы приложения.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Docker Compose startup order</w:t>
        </w:r>
      </w:hyperlink>
    </w:p>
    <w:p>
      <w:pPr>
        <w:pStyle w:val="ListBullet"/>
      </w:pPr>
      <w:hyperlink r:id="rId10">
        <w:r>
          <w:rPr>
            <w:u w:val="single"/>
          </w:rPr>
          <w:t>GitHub Actions Python</w:t>
        </w:r>
      </w:hyperlink>
    </w:p>
    <w:p>
      <w:pPr>
        <w:pStyle w:val="ListBullet"/>
      </w:pPr>
      <w:hyperlink r:id="rId11">
        <w:r>
          <w:rPr>
            <w:u w:val="single"/>
          </w:rPr>
          <w:t>Alembic tutorial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Running контейнер означает готовность записи?</w:t>
      </w:r>
    </w:p>
    <w:p>
      <w:pPr>
        <w:pStyle w:val="ListBullet"/>
      </w:pPr>
      <w:r>
        <w:rPr>
          <w:b w:val="0"/>
          <w:u w:val="none"/>
        </w:rPr>
        <w:t>Да при зелёном терминале</w:t>
      </w:r>
    </w:p>
    <w:p>
      <w:pPr>
        <w:pStyle w:val="ListBullet"/>
      </w:pPr>
      <w:r>
        <w:rPr>
          <w:b w:val="0"/>
          <w:u w:val="none"/>
        </w:rPr>
        <w:t>Да всегда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Да если образ новый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Обязательный pg тест skipped. Можно выпускать?</w:t>
      </w:r>
    </w:p>
    <w:p>
      <w:pPr>
        <w:pStyle w:val="ListBullet"/>
      </w:pPr>
      <w:r>
        <w:rPr>
          <w:b w:val="0"/>
          <w:u w:val="none"/>
        </w:rPr>
        <w:t>Да с latest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Да если unit зелёный</w:t>
      </w:r>
    </w:p>
    <w:p>
      <w:pPr>
        <w:pStyle w:val="ListBullet"/>
      </w:pPr>
      <w:r>
        <w:rPr>
          <w:b w:val="0"/>
          <w:u w:val="none"/>
        </w:rPr>
        <w:t>Да если нет failed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Чем связывать проверку и выпущенный образ?</w:t>
      </w:r>
    </w:p>
    <w:p>
      <w:pPr>
        <w:pStyle w:val="ListBullet"/>
      </w:pPr>
      <w:r>
        <w:rPr>
          <w:b w:val="0"/>
          <w:u w:val="none"/>
        </w:rPr>
        <w:t>Commit SHA и digest</w:t>
      </w:r>
    </w:p>
    <w:p>
      <w:pPr>
        <w:pStyle w:val="ListBullet"/>
      </w:pPr>
      <w:r>
        <w:rPr>
          <w:b w:val="0"/>
          <w:u w:val="none"/>
        </w:rPr>
        <w:t>Только latest</w:t>
      </w:r>
    </w:p>
    <w:p>
      <w:pPr>
        <w:pStyle w:val="ListBullet"/>
      </w:pPr>
      <w:r>
        <w:rPr>
          <w:b w:val="0"/>
          <w:u w:val="none"/>
        </w:rPr>
        <w:t>Название папки</w:t>
      </w:r>
    </w:p>
    <w:p>
      <w:pPr>
        <w:pStyle w:val="ListBullet"/>
      </w:pPr>
      <w:r>
        <w:rPr>
          <w:b w:val="0"/>
          <w:u w:val="none"/>
        </w:rPr>
        <w:t>Номер порта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Для чего service healthy в Compose?</w:t>
      </w:r>
    </w:p>
    <w:p>
      <w:pPr>
        <w:pStyle w:val="ListBullet"/>
      </w:pPr>
      <w:r>
        <w:rPr>
          <w:b w:val="0"/>
          <w:u w:val="none"/>
        </w:rPr>
        <w:t>Ждать healthcheck зависимости</w:t>
      </w:r>
    </w:p>
    <w:p>
      <w:pPr>
        <w:pStyle w:val="ListBullet"/>
      </w:pPr>
      <w:r>
        <w:rPr>
          <w:b w:val="0"/>
          <w:u w:val="none"/>
        </w:rPr>
        <w:t>Гарантировать все права</w:t>
      </w:r>
    </w:p>
    <w:p>
      <w:pPr>
        <w:pStyle w:val="ListBullet"/>
      </w:pPr>
      <w:r>
        <w:rPr>
          <w:b w:val="0"/>
          <w:u w:val="none"/>
        </w:rPr>
        <w:t>Удалить старые данные</w:t>
      </w:r>
    </w:p>
    <w:p>
      <w:pPr>
        <w:pStyle w:val="ListBullet"/>
      </w:pPr>
      <w:r>
        <w:rPr>
          <w:b w:val="0"/>
          <w:u w:val="none"/>
        </w:rPr>
        <w:t>Заменить все миграции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обязательные доказательства реального выпуска.</w:t>
      </w:r>
    </w:p>
    <w:p>
      <w:pPr>
        <w:pStyle w:val="ListBullet"/>
      </w:pPr>
      <w:r>
        <w:rPr>
          <w:b w:val="0"/>
          <w:u w:val="none"/>
        </w:rPr>
        <w:t>Сверка commit и образа</w:t>
      </w:r>
    </w:p>
    <w:p>
      <w:pPr>
        <w:pStyle w:val="ListBullet"/>
      </w:pPr>
      <w:r>
        <w:rPr>
          <w:b w:val="0"/>
          <w:u w:val="none"/>
        </w:rPr>
        <w:t>Только TestClient без сети</w:t>
      </w:r>
    </w:p>
    <w:p>
      <w:pPr>
        <w:pStyle w:val="ListBullet"/>
      </w:pPr>
      <w:r>
        <w:rPr>
          <w:b w:val="0"/>
          <w:u w:val="none"/>
        </w:rPr>
        <w:t>Наличие Dockerfile</w:t>
      </w:r>
    </w:p>
    <w:p>
      <w:pPr>
        <w:pStyle w:val="ListBullet"/>
      </w:pPr>
      <w:r>
        <w:rPr>
          <w:b w:val="0"/>
          <w:u w:val="none"/>
        </w:rPr>
        <w:t>Запуск проверки через опубликованный HTTP порт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сохраняемые данные БД.</w:t>
      </w:r>
    </w:p>
    <w:p>
      <w:pPr>
        <w:pStyle w:val="ListBullet"/>
      </w:pPr>
      <w:r>
        <w:rPr>
          <w:b w:val="0"/>
          <w:u w:val="none"/>
        </w:rPr>
        <w:t>Записи в named volume</w:t>
      </w:r>
    </w:p>
    <w:p>
      <w:pPr>
        <w:pStyle w:val="ListBullet"/>
      </w:pPr>
      <w:r>
        <w:rPr>
          <w:b w:val="0"/>
          <w:u w:val="none"/>
        </w:rPr>
        <w:t>Только память API</w:t>
      </w:r>
    </w:p>
    <w:p>
      <w:pPr>
        <w:pStyle w:val="ListBullet"/>
      </w:pPr>
      <w:r>
        <w:rPr>
          <w:b w:val="0"/>
          <w:u w:val="none"/>
        </w:rPr>
        <w:t>Только stdout</w:t>
      </w:r>
    </w:p>
    <w:p>
      <w:pPr>
        <w:pStyle w:val="ListBullet"/>
      </w:pPr>
      <w:r>
        <w:rPr>
          <w:b w:val="0"/>
          <w:u w:val="none"/>
        </w:rPr>
        <w:t>История Alembic в базе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Liveness, Readiness, Артефакт, CI gate</w:t>
      </w:r>
    </w:p>
    <w:p>
      <w:pPr>
        <w:pStyle w:val="ListBullet"/>
      </w:pPr>
      <w:r>
        <w:rPr>
          <w:b w:val="0"/>
          <w:u w:val="none"/>
        </w:rPr>
        <w:t>доказательство готовности конкретного экземпляра обслужить обещанный сценарий. Для записи важны соединение, схема и нужные возможности.</w:t>
      </w:r>
    </w:p>
    <w:p>
      <w:pPr>
        <w:pStyle w:val="ListBullet"/>
      </w:pPr>
      <w:r>
        <w:rPr>
          <w:b w:val="0"/>
          <w:u w:val="none"/>
        </w:rPr>
        <w:t>проверка, что процесс способен жить и обслужить простой запрос. Она не должна подменять проверку всех внешних зависимостей.</w:t>
      </w:r>
    </w:p>
    <w:p>
      <w:pPr>
        <w:pStyle w:val="ListBullet"/>
      </w:pPr>
      <w:r>
        <w:rPr>
          <w:b w:val="0"/>
          <w:u w:val="none"/>
        </w:rPr>
        <w:t>собранный результат конкретной версии исходников, например image digest. Тег latest может указывать на другой образ в следующий момент.</w:t>
      </w:r>
    </w:p>
    <w:p>
      <w:pPr>
        <w:pStyle w:val="ListBullet"/>
      </w:pPr>
      <w:r>
        <w:rPr>
          <w:b w:val="0"/>
          <w:u w:val="none"/>
        </w:rPr>
        <w:t>условие допуска выпуска на основании обязательных реально выполненных проверок. Skip обязательного теста отличается от pass.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Выполнить обязательные тесты</w:t>
      </w:r>
    </w:p>
    <w:p>
      <w:pPr>
        <w:pStyle w:val="ListBullet"/>
      </w:pPr>
      <w:r>
        <w:rPr>
          <w:b w:val="0"/>
          <w:u w:val="none"/>
        </w:rPr>
        <w:t>Выполнить миграцию</w:t>
      </w:r>
    </w:p>
    <w:p>
      <w:pPr>
        <w:pStyle w:val="ListBullet"/>
      </w:pPr>
      <w:r>
        <w:rPr>
          <w:b w:val="0"/>
          <w:u w:val="none"/>
        </w:rPr>
        <w:t>Проверить readiness и запись</w:t>
      </w:r>
    </w:p>
    <w:p>
      <w:pPr>
        <w:pStyle w:val="ListBullet"/>
      </w:pPr>
      <w:r>
        <w:rPr>
          <w:b w:val="0"/>
          <w:u w:val="none"/>
        </w:rPr>
        <w:t>Собрать образ того же SHA</w:t>
      </w:r>
    </w:p>
    <w:p>
      <w:pPr>
        <w:pStyle w:val="ListBullet"/>
      </w:pPr>
      <w:r>
        <w:rPr>
          <w:b w:val="0"/>
          <w:u w:val="none"/>
        </w:rPr>
        <w:t>Установить зафиксированные зависимости</w:t>
      </w:r>
    </w:p>
    <w:p>
      <w:pPr>
        <w:pStyle w:val="ListBullet"/>
      </w:pPr>
      <w:r>
        <w:rPr>
          <w:b w:val="0"/>
          <w:u w:val="none"/>
        </w:rPr>
        <w:t>Допустить трафик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Выпуск проверенного артефакта</w:t>
      </w:r>
    </w:p>
    <w:p>
      <w:pPr/>
      <w:r>
        <w:rPr>
          <w:b w:val="0"/>
          <w:u w:val="none"/>
        </w:rPr>
        <w:t>Вход: {sha:строка,image_sha:строка,tests:список {name:строка,status:pass/fail/skip},required:список строк,schema_ok:boolean}. Разрешение: sha=image_sha, schema_ok, каждый required встречается хотя бы раз и ВСЕ его записи pass. Верните {deploy:boolean, reasons:sorted уникальные причины artifact/schema/tests}.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"sha": "a",</w:t>
        <w:br/>
        <w:t xml:space="preserve">  "image_sha": "a",</w:t>
        <w:br/>
        <w:t xml:space="preserve">  "schema_ok": true,</w:t>
        <w:br/>
        <w:t xml:space="preserve">  "required": [</w:t>
        <w:br/>
        <w:t xml:space="preserve">    "unit"</w:t>
        <w:br/>
        <w:t xml:space="preserve">  ],</w:t>
        <w:br/>
        <w:t xml:space="preserve">  "tests": [</w:t>
        <w:br/>
        <w:t xml:space="preserve">    {</w:t>
        <w:br/>
        <w:t xml:space="preserve">      "name": "unit",</w:t>
        <w:br/>
        <w:t xml:space="preserve">      "status": "pass"</w:t>
        <w:br/>
        <w:t xml:space="preserve">    },</w:t>
        <w:br/>
        <w:t xml:space="preserve">    {</w:t>
        <w:br/>
        <w:t xml:space="preserve">      "name": "unit",</w:t>
        <w:br/>
        <w:t xml:space="preserve">      "status": "skip"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{"deploy": false, "reasons": ["tests"]}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Функциональная готовность</w:t>
      </w:r>
    </w:p>
    <w:p>
      <w:pPr/>
      <w:r>
        <w:rPr>
          <w:b w:val="0"/>
          <w:u w:val="none"/>
        </w:rPr>
        <w:t>Вход: {db:boolean,schema:integer,required_schema:integer,worker:boolean,queue_age:integer&gt;=0,max_age:integer&gt;=0}. Верните {ready:boolean,failed:sorted список db/schema/worker/queue}. Требуются db, schema&gt;=required_schema, worker, queue_age&lt;=max_age.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"db": true,</w:t>
        <w:br/>
        <w:t xml:space="preserve">  "schema": 2,</w:t>
        <w:br/>
        <w:t xml:space="preserve">  "required_schema": 2,</w:t>
        <w:br/>
        <w:t xml:space="preserve">  "worker": true,</w:t>
        <w:br/>
        <w:t xml:space="preserve">  "queue_age": 5,</w:t>
        <w:br/>
        <w:t xml:space="preserve">  "max_age": 5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{"ready": true, "failed": []}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ocker.com/compose/how-tos/startup-order/" TargetMode="External"/><Relationship Id="rId10" Type="http://schemas.openxmlformats.org/officeDocument/2006/relationships/hyperlink" Target="https://docs.github.com/en/actions/tutorials/build-and-test-code/python" TargetMode="External"/><Relationship Id="rId11" Type="http://schemas.openxmlformats.org/officeDocument/2006/relationships/hyperlink" Target="https://alembic.sqlalchemy.org/en/latest/tutorial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CI и функциональная готовность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