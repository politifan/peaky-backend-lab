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Контрольная перегрузка агрегатора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Production случай Atlas Live: 120 одновременных карточек, источник цен задерживает ответ на 800 мс, дедлайн клиента 500 мс. /live отвечает, но очередь растёт, отменённые запросы удерживают разрешения. Нельзя отключить цены навсегда или увеличить дедлайн. Нужно ограничить принятую работу и доказать освобождение ресурса.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Дедлайн</w:t>
      </w:r>
      <w:r>
        <w:rPr>
          <w:b w:val="0"/>
          <w:u w:val="none"/>
        </w:rPr>
        <w:t xml:space="preserve"> — последний момент полезного завершения всего запроса, а не отдельного соединения. Например при бюджете 500 мс нельзя обещать три последовательных ожидания по 500 мс.</w:t>
      </w:r>
    </w:p>
    <w:p>
      <w:pPr/>
      <w:r>
        <w:rPr>
          <w:b/>
          <w:u w:val="none"/>
        </w:rPr>
        <w:t>Обратное давление</w:t>
      </w:r>
      <w:r>
        <w:rPr>
          <w:b w:val="0"/>
          <w:u w:val="none"/>
        </w:rPr>
        <w:t xml:space="preserve"> — отказ принимать больше работы, чем система может обработать; ограниченная очередь возвращает управляемый ответ о перегрузке, вместо бесконечного ожидания.</w:t>
      </w:r>
    </w:p>
    <w:p>
      <w:pPr/>
      <w:r>
        <w:rPr>
          <w:b/>
          <w:u w:val="none"/>
        </w:rPr>
        <w:t>Очистка</w:t>
      </w:r>
      <w:r>
        <w:rPr>
          <w:b w:val="0"/>
          <w:u w:val="none"/>
        </w:rPr>
        <w:t xml:space="preserve"> — освобождение принадлежащего задаче ресурса при любом выходе, включая отмену. Она не должна повторно фиксировать уже выполненный бизнес эффект.</w:t>
      </w:r>
    </w:p>
    <w:p>
      <w:pPr/>
      <w:r>
        <w:rPr>
          <w:b/>
          <w:u w:val="none"/>
        </w:rPr>
        <w:t>Деградация</w:t>
      </w:r>
      <w:r>
        <w:rPr>
          <w:b w:val="0"/>
          <w:u w:val="none"/>
        </w:rPr>
        <w:t xml:space="preserve"> — объявленный более простой результат при недоступной зависимости. Отсутствующая цена может быть отмечена unavailable, но не подменена выдуманным нулём.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Вы не знаете заранее, задержка находится в приложении или в интеграции. Снимите одновременно heartbeat, число ожидающих разрешение и время HTTP этапов. Если heartbeat идёт, а ожидание места растёт, искать нужно лимит ресурса и накопление очереди. Если heartbeat останавливается даже без БД, найдите синхронное действие в async обработчике. Успешная /live проверяет лишь возможность выполнить простой запрос; она не доказывает, что карточка заказа успевает за дедлайн.</w:t>
      </w:r>
    </w:p>
    <w:p>
      <w:pPr/>
      <w:r>
        <w:rPr>
          <w:b w:val="0"/>
          <w:u w:val="none"/>
        </w:rPr>
        <w:t>Установите единый бюджет в начале запроса, уменьшайте остаток после каждого этапа. Для данного учебного случая цену разрешено вернуть с отдельным статусом unavailable, но количество и права пользователя должны оставаться проверенными. Повторные запросы после отмены не должны ждать утёкшие разрешения. Вставьте controlled задержку, дождитесь достижения лимита, отмените половину запросов и проверьте вторую волну. Это сильнее, чем разовый быстрый ответ после перезапуска.</w:t>
      </w:r>
    </w:p>
    <w:p>
      <w:pPr/>
      <w:r>
        <w:rPr>
          <w:b w:val="0"/>
          <w:u w:val="none"/>
        </w:rPr>
        <w:t>Поздний результат клиент уже не использует. Отказ должен иметь явное значение, чтобы неизвестная цена не превратилась в бесплатную покупку.</w:t>
      </w:r>
    </w:p>
    <w:p>
      <w:pPr/>
      <w:r>
        <w:rPr>
          <w:b w:val="0"/>
          <w:u w:val="none"/>
        </w:rPr>
        <w:t>Сигнал цикла отличает блокировку потока от ожидания ограниченного ресурса. Измерьте выдачу и возврат разрешений.</w:t>
      </w:r>
    </w:p>
    <w:p>
      <w:pPr/>
      <w:r>
        <w:rPr>
          <w:b w:val="0"/>
          <w:u w:val="none"/>
        </w:rPr>
        <w:t>Стабильное число потерянных мест совпадает с количеством отмен. Проверьте finally и контекстный менеджер, затем повторите исходный сценарий.</w:t>
      </w:r>
    </w:p>
    <w:p>
      <w:pPr/>
      <w:r>
        <w:rPr>
          <w:b w:val="0"/>
          <w:u w:val="none"/>
        </w:rPr>
        <w:t>Изменение дедлайна скрывает нарушение исходного договора. Измерять нужно при тех же условиях и отдельно после cleanup.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budget = 500</w:t>
        <w:br/>
        <w:t>spent = 120</w:t>
        <w:br/>
        <w:t>remaining = budget - spent</w:t>
        <w:br/>
        <w:t>print(remaining &gt;= 400)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False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Самостоятельно реализуйте агрегатор в student/lab: контролируемый источник задержки через asyncio.sleep, bounded semaphore и общий timeout. Прогоните 120 запросов HTTPX, затем отмену 60 и повторную волну 20. Критерии: ни одного утёкшего разрешения; /live не блокируется; превышение бюджета возвращает объявленную ошибку или явную деградацию; прежние записи сохранены. В отчёте DOCX сравните p95 до и после, число отклонений и размеры очередей. Скрытые алгоритмические задачи проверяют бюджет и cleanup; локальные API проверки являются отдельным доказательством.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student/tasks/01-03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На цены осталось 380 мс, один этап требует 400. Какое действие соответствует бюджету? Ошибочное решение: Запустить и забыть срок. Поздний результат клиент уже не использует. Отказ должен иметь явное значение, чтобы неизвестная цена не превратилась в бесплатную покупку.</w:t>
      </w:r>
    </w:p>
    <w:p>
      <w:pPr/>
      <w:r>
        <w:rPr>
          <w:b w:val="0"/>
          <w:u w:val="none"/>
        </w:rPr>
        <w:t>Heartbeat работает, queue wait растёт. Какую гипотезу проверять первой? Ошибочное решение: Неправильную кодировку HTML. Сигнал цикла отличает блокировку потока от ожидания ограниченного ресурса. Измерьте выдачу и возврат разрешений.</w:t>
      </w:r>
    </w:p>
    <w:p>
      <w:pPr/>
      <w:r>
        <w:rPr>
          <w:b w:val="0"/>
          <w:u w:val="none"/>
        </w:rPr>
        <w:t>После отмены второй волне всегда не хватает 60 мест. Где искать дефект? Ошибочное решение: В количестве заголовков DOCX. Стабильное число потерянных мест совпадает с количеством отмен. Проверьте finally и контекстный менеджер, затем повторите исходный сценарий.</w:t>
      </w:r>
    </w:p>
    <w:p>
      <w:pPr/>
      <w:r>
        <w:rPr>
          <w:b w:val="0"/>
          <w:u w:val="none"/>
        </w:rPr>
        <w:t>Что доказывает устранение перегрузки? Ошибочное решение: Только /live 200. Изменение дедлайна скрывает нарушение исходного договора. Измерять нужно при тех же условиях и отдельно после cleanup.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Снять heartbeat и очередь</w:t>
      </w:r>
    </w:p>
    <w:p>
      <w:pPr>
        <w:pStyle w:val="ListBullet"/>
      </w:pPr>
      <w:r>
        <w:rPr>
          <w:b w:val="0"/>
          <w:u w:val="none"/>
        </w:rPr>
        <w:t>Локализовать блокировку или нехватку мест</w:t>
      </w:r>
    </w:p>
    <w:p>
      <w:pPr>
        <w:pStyle w:val="ListBullet"/>
      </w:pPr>
      <w:r>
        <w:rPr>
          <w:b w:val="0"/>
          <w:u w:val="none"/>
        </w:rPr>
        <w:t>Ввести бюджет и ограничение входа</w:t>
      </w:r>
    </w:p>
    <w:p>
      <w:pPr>
        <w:pStyle w:val="ListBullet"/>
      </w:pPr>
      <w:r>
        <w:rPr>
          <w:b w:val="0"/>
          <w:u w:val="none"/>
        </w:rPr>
        <w:t>Повторить 120 запросов</w:t>
      </w:r>
    </w:p>
    <w:p>
      <w:pPr>
        <w:pStyle w:val="ListBullet"/>
      </w:pPr>
      <w:r>
        <w:rPr>
          <w:b w:val="0"/>
          <w:u w:val="none"/>
        </w:rPr>
        <w:t>Отменить половину задач</w:t>
      </w:r>
    </w:p>
    <w:p>
      <w:pPr>
        <w:pStyle w:val="ListBullet"/>
      </w:pPr>
      <w:r>
        <w:rPr>
          <w:b w:val="0"/>
          <w:u w:val="none"/>
        </w:rPr>
        <w:t>Проверить вторую волну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Cancel является кооперативным запросом, а не немедленным физическим убийством задачи. Даже после вызова cancel нужно дождаться завершения и проверить освобождение ресурса. Уже сохранённый внешний эффект отмена не обращает назад.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Python 3.12 asyncio TaskGroup и cancellation</w:t>
        </w:r>
      </w:hyperlink>
    </w:p>
    <w:p>
      <w:pPr>
        <w:pStyle w:val="ListBullet"/>
      </w:pPr>
      <w:hyperlink r:id="rId10">
        <w:r>
          <w:rPr>
            <w:u w:val="single"/>
          </w:rPr>
          <w:t>HTTPX timeouts</w:t>
        </w:r>
      </w:hyperlink>
    </w:p>
    <w:p>
      <w:pPr>
        <w:pStyle w:val="ListBullet"/>
      </w:pPr>
      <w:hyperlink r:id="rId11">
        <w:r>
          <w:rPr>
            <w:u w:val="single"/>
          </w:rPr>
          <w:t>FastAPI concurrency and async await</w:t>
        </w:r>
      </w:hyperlink>
    </w:p>
    <w:p>
      <w:pPr>
        <w:pStyle w:val="ListBullet"/>
      </w:pPr>
      <w:hyperlink r:id="rId12">
        <w:r>
          <w:rPr>
            <w:u w:val="single"/>
          </w:rPr>
          <w:t>artem badcasedaily1 25 июля 2026 Как отменять задачи в asyncio — сопоставьте авторский разбор очистки с официальным TaskGroup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2 балла</w:t>
      </w:r>
    </w:p>
    <w:p>
      <w:pPr/>
      <w:r>
        <w:rPr>
          <w:b w:val="0"/>
          <w:u w:val="none"/>
        </w:rPr>
        <w:t>На цены осталось 380 мс, один этап требует 400. Какое действие соответствует бюджету?</w:t>
      </w:r>
    </w:p>
    <w:p>
      <w:pPr>
        <w:pStyle w:val="ListBullet"/>
      </w:pPr>
      <w:r>
        <w:rPr>
          <w:b w:val="0"/>
          <w:u w:val="none"/>
        </w:rPr>
        <w:t>Вернуть цену ноль</w:t>
      </w:r>
    </w:p>
    <w:p>
      <w:pPr>
        <w:pStyle w:val="ListBullet"/>
      </w:pPr>
      <w:r>
        <w:rPr>
          <w:b w:val="0"/>
          <w:u w:val="none"/>
        </w:rPr>
        <w:t>Запустить и забыть срок</w:t>
      </w:r>
    </w:p>
    <w:p>
      <w:pPr>
        <w:pStyle w:val="ListBullet"/>
      </w:pPr>
      <w:r>
        <w:rPr>
          <w:b w:val="0"/>
          <w:u w:val="none"/>
        </w:rPr>
        <w:t>Не запускать этап и объявить недоступность</w:t>
      </w:r>
    </w:p>
    <w:p>
      <w:pPr>
        <w:pStyle w:val="ListBullet"/>
      </w:pPr>
      <w:r>
        <w:rPr>
          <w:b w:val="0"/>
          <w:u w:val="none"/>
        </w:rPr>
        <w:t>Перезапустить БД</w:t>
      </w:r>
    </w:p>
    <w:p>
      <w:pPr>
        <w:pStyle w:val="Heading2"/>
      </w:pPr>
      <w:r>
        <w:t>Задание 2 2 балла</w:t>
      </w:r>
    </w:p>
    <w:p>
      <w:pPr/>
      <w:r>
        <w:rPr>
          <w:b w:val="0"/>
          <w:u w:val="none"/>
        </w:rPr>
        <w:t>Heartbeat работает, queue wait растёт. Какую гипотезу проверять первой?</w:t>
      </w:r>
    </w:p>
    <w:p>
      <w:pPr>
        <w:pStyle w:val="ListBullet"/>
      </w:pPr>
      <w:r>
        <w:rPr>
          <w:b w:val="0"/>
          <w:u w:val="none"/>
        </w:rPr>
        <w:t>Неправильную кодировку HTML</w:t>
      </w:r>
    </w:p>
    <w:p>
      <w:pPr>
        <w:pStyle w:val="ListBullet"/>
      </w:pPr>
      <w:r>
        <w:rPr>
          <w:b w:val="0"/>
          <w:u w:val="none"/>
        </w:rPr>
        <w:t>Исчерпание разрешений или соединений</w:t>
      </w:r>
    </w:p>
    <w:p>
      <w:pPr>
        <w:pStyle w:val="ListBullet"/>
      </w:pPr>
      <w:r>
        <w:rPr>
          <w:b w:val="0"/>
          <w:u w:val="none"/>
        </w:rPr>
        <w:t>Отсутствие видеозаписи</w:t>
      </w:r>
    </w:p>
    <w:p>
      <w:pPr>
        <w:pStyle w:val="ListBullet"/>
      </w:pPr>
      <w:r>
        <w:rPr>
          <w:b w:val="0"/>
          <w:u w:val="none"/>
        </w:rPr>
        <w:t>Сломанный хеш Git</w:t>
      </w:r>
    </w:p>
    <w:p>
      <w:pPr>
        <w:pStyle w:val="Heading2"/>
      </w:pPr>
      <w:r>
        <w:t>Задание 3 2 балла</w:t>
      </w:r>
    </w:p>
    <w:p>
      <w:pPr/>
      <w:r>
        <w:rPr>
          <w:b w:val="0"/>
          <w:u w:val="none"/>
        </w:rPr>
        <w:t>После отмены второй волне всегда не хватает 60 мест. Где искать дефект?</w:t>
      </w:r>
    </w:p>
    <w:p>
      <w:pPr>
        <w:pStyle w:val="ListBullet"/>
      </w:pPr>
      <w:r>
        <w:rPr>
          <w:b w:val="0"/>
          <w:u w:val="none"/>
        </w:rPr>
        <w:t>В названиях тестов</w:t>
      </w:r>
    </w:p>
    <w:p>
      <w:pPr>
        <w:pStyle w:val="ListBullet"/>
      </w:pPr>
      <w:r>
        <w:rPr>
          <w:b w:val="0"/>
          <w:u w:val="none"/>
        </w:rPr>
        <w:t>В освобождении ресурса отменённых задач</w:t>
      </w:r>
    </w:p>
    <w:p>
      <w:pPr>
        <w:pStyle w:val="ListBullet"/>
      </w:pPr>
      <w:r>
        <w:rPr>
          <w:b w:val="0"/>
          <w:u w:val="none"/>
        </w:rPr>
        <w:t>В размере строки URL</w:t>
      </w:r>
    </w:p>
    <w:p>
      <w:pPr>
        <w:pStyle w:val="ListBullet"/>
      </w:pPr>
      <w:r>
        <w:rPr>
          <w:b w:val="0"/>
          <w:u w:val="none"/>
        </w:rPr>
        <w:t>В количестве заголовков DOCX</w:t>
      </w:r>
    </w:p>
    <w:p>
      <w:pPr>
        <w:pStyle w:val="Heading2"/>
      </w:pPr>
      <w:r>
        <w:t>Задание 4 2 балла</w:t>
      </w:r>
    </w:p>
    <w:p>
      <w:pPr/>
      <w:r>
        <w:rPr>
          <w:b w:val="0"/>
          <w:u w:val="none"/>
        </w:rPr>
        <w:t>Что доказывает устранение перегрузки?</w:t>
      </w:r>
    </w:p>
    <w:p>
      <w:pPr>
        <w:pStyle w:val="ListBullet"/>
      </w:pPr>
      <w:r>
        <w:rPr>
          <w:b w:val="0"/>
          <w:u w:val="none"/>
        </w:rPr>
        <w:t>Только /live 200</w:t>
      </w:r>
    </w:p>
    <w:p>
      <w:pPr>
        <w:pStyle w:val="ListBullet"/>
      </w:pPr>
      <w:r>
        <w:rPr>
          <w:b w:val="0"/>
          <w:u w:val="none"/>
        </w:rPr>
        <w:t>Новая версия Python файла</w:t>
      </w:r>
    </w:p>
    <w:p>
      <w:pPr>
        <w:pStyle w:val="ListBullet"/>
      </w:pPr>
      <w:r>
        <w:rPr>
          <w:b w:val="0"/>
          <w:u w:val="none"/>
        </w:rPr>
        <w:t>Больший timeout клиента</w:t>
      </w:r>
    </w:p>
    <w:p>
      <w:pPr>
        <w:pStyle w:val="ListBullet"/>
      </w:pPr>
      <w:r>
        <w:rPr>
          <w:b w:val="0"/>
          <w:u w:val="none"/>
        </w:rPr>
        <w:t>Повтор той же нагрузки и волна после отмены</w:t>
      </w:r>
    </w:p>
    <w:p>
      <w:pPr>
        <w:pStyle w:val="Heading2"/>
      </w:pPr>
      <w:r>
        <w:t>Задание 5 3 балла</w:t>
      </w:r>
    </w:p>
    <w:p>
      <w:pPr/>
      <w:r>
        <w:rPr>
          <w:b w:val="0"/>
          <w:u w:val="none"/>
        </w:rPr>
        <w:t>Выберите все допустимые способы ограничить накопление.</w:t>
      </w:r>
    </w:p>
    <w:p>
      <w:pPr>
        <w:pStyle w:val="ListBullet"/>
      </w:pPr>
      <w:r>
        <w:rPr>
          <w:b w:val="0"/>
          <w:u w:val="none"/>
        </w:rPr>
        <w:t>Неограниченное create_task</w:t>
      </w:r>
    </w:p>
    <w:p>
      <w:pPr>
        <w:pStyle w:val="ListBullet"/>
      </w:pPr>
      <w:r>
        <w:rPr>
          <w:b w:val="0"/>
          <w:u w:val="none"/>
        </w:rPr>
        <w:t>Таймаут ожидания разрешения</w:t>
      </w:r>
    </w:p>
    <w:p>
      <w:pPr>
        <w:pStyle w:val="ListBullet"/>
      </w:pPr>
      <w:r>
        <w:rPr>
          <w:b w:val="0"/>
          <w:u w:val="none"/>
        </w:rPr>
        <w:t>Безусловный retry до успеха</w:t>
      </w:r>
    </w:p>
    <w:p>
      <w:pPr>
        <w:pStyle w:val="ListBullet"/>
      </w:pPr>
      <w:r>
        <w:rPr>
          <w:b w:val="0"/>
          <w:u w:val="none"/>
        </w:rPr>
        <w:t>Ограниченная входная очередь</w:t>
      </w:r>
    </w:p>
    <w:p>
      <w:pPr>
        <w:pStyle w:val="Heading2"/>
      </w:pPr>
      <w:r>
        <w:t>Задание 6 3 балла</w:t>
      </w:r>
    </w:p>
    <w:p>
      <w:pPr/>
      <w:r>
        <w:rPr>
          <w:b w:val="0"/>
          <w:u w:val="none"/>
        </w:rPr>
        <w:t>Выберите все критерии приёмки отмены.</w:t>
      </w:r>
    </w:p>
    <w:p>
      <w:pPr>
        <w:pStyle w:val="ListBullet"/>
      </w:pPr>
      <w:r>
        <w:rPr>
          <w:b w:val="0"/>
          <w:u w:val="none"/>
        </w:rPr>
        <w:t>Вторая волна получает разрешения</w:t>
      </w:r>
    </w:p>
    <w:p>
      <w:pPr>
        <w:pStyle w:val="ListBullet"/>
      </w:pPr>
      <w:r>
        <w:rPr>
          <w:b w:val="0"/>
          <w:u w:val="none"/>
        </w:rPr>
        <w:t>Активных задач после группы нет</w:t>
      </w:r>
    </w:p>
    <w:p>
      <w:pPr>
        <w:pStyle w:val="ListBullet"/>
      </w:pPr>
      <w:r>
        <w:rPr>
          <w:b w:val="0"/>
          <w:u w:val="none"/>
        </w:rPr>
        <w:t>Цена заменена случайным числом</w:t>
      </w:r>
    </w:p>
    <w:p>
      <w:pPr>
        <w:pStyle w:val="ListBullet"/>
      </w:pPr>
      <w:r>
        <w:rPr>
          <w:b w:val="0"/>
          <w:u w:val="none"/>
        </w:rPr>
        <w:t>Отмена скрыта ответом success</w:t>
      </w:r>
    </w:p>
    <w:p>
      <w:pPr>
        <w:pStyle w:val="Heading2"/>
      </w:pPr>
      <w:r>
        <w:t>Задание 7 4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Дедлайн, Обратное давление, Очистка, Деградация</w:t>
      </w:r>
    </w:p>
    <w:p>
      <w:pPr>
        <w:pStyle w:val="ListBullet"/>
      </w:pPr>
      <w:r>
        <w:rPr>
          <w:b w:val="0"/>
          <w:u w:val="none"/>
        </w:rPr>
        <w:t>отказ принимать больше работы, чем система может обработать; ограниченная очередь возвращает управляемый ответ о перегрузке, вместо бесконечного ожидания.</w:t>
      </w:r>
    </w:p>
    <w:p>
      <w:pPr>
        <w:pStyle w:val="ListBullet"/>
      </w:pPr>
      <w:r>
        <w:rPr>
          <w:b w:val="0"/>
          <w:u w:val="none"/>
        </w:rPr>
        <w:t>объявленный более простой результат при недоступной зависимости. Отсутствующая цена может быть отмечена unavailable, но не подменена выдуманным нулём.</w:t>
      </w:r>
    </w:p>
    <w:p>
      <w:pPr>
        <w:pStyle w:val="ListBullet"/>
      </w:pPr>
      <w:r>
        <w:rPr>
          <w:b w:val="0"/>
          <w:u w:val="none"/>
        </w:rPr>
        <w:t>последний момент полезного завершения всего запроса, а не отдельного соединения. Например при бюджете 500 мс нельзя обещать три последовательных ожидания по 500 мс.</w:t>
      </w:r>
    </w:p>
    <w:p>
      <w:pPr>
        <w:pStyle w:val="ListBullet"/>
      </w:pPr>
      <w:r>
        <w:rPr>
          <w:b w:val="0"/>
          <w:u w:val="none"/>
        </w:rPr>
        <w:t>освобождение принадлежащего задаче ресурса при любом выходе, включая отмену. Она не должна повторно фиксировать уже выполненный бизнес эффект.</w:t>
      </w:r>
    </w:p>
    <w:p>
      <w:pPr>
        <w:pStyle w:val="Heading2"/>
      </w:pPr>
      <w:r>
        <w:t>Задание 8 4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Отменить половину задач</w:t>
      </w:r>
    </w:p>
    <w:p>
      <w:pPr>
        <w:pStyle w:val="ListBullet"/>
      </w:pPr>
      <w:r>
        <w:rPr>
          <w:b w:val="0"/>
          <w:u w:val="none"/>
        </w:rPr>
        <w:t>Ввести бюджет и ограничение входа</w:t>
      </w:r>
    </w:p>
    <w:p>
      <w:pPr>
        <w:pStyle w:val="ListBullet"/>
      </w:pPr>
      <w:r>
        <w:rPr>
          <w:b w:val="0"/>
          <w:u w:val="none"/>
        </w:rPr>
        <w:t>Проверить вторую волну</w:t>
      </w:r>
    </w:p>
    <w:p>
      <w:pPr>
        <w:pStyle w:val="ListBullet"/>
      </w:pPr>
      <w:r>
        <w:rPr>
          <w:b w:val="0"/>
          <w:u w:val="none"/>
        </w:rPr>
        <w:t>Повторить 120 запросов</w:t>
      </w:r>
    </w:p>
    <w:p>
      <w:pPr>
        <w:pStyle w:val="ListBullet"/>
      </w:pPr>
      <w:r>
        <w:rPr>
          <w:b w:val="0"/>
          <w:u w:val="none"/>
        </w:rPr>
        <w:t>Локализовать блокировку или нехватку мест</w:t>
      </w:r>
    </w:p>
    <w:p>
      <w:pPr>
        <w:pStyle w:val="ListBullet"/>
      </w:pPr>
      <w:r>
        <w:rPr>
          <w:b w:val="0"/>
          <w:u w:val="none"/>
        </w:rPr>
        <w:t>Снять heartbeat и очередь</w:t>
      </w:r>
    </w:p>
    <w:p>
      <w:pPr>
        <w:pStyle w:val="Heading2"/>
      </w:pPr>
      <w:r>
        <w:t>Задание 9 12 баллов</w:t>
      </w:r>
    </w:p>
    <w:p>
      <w:pPr>
        <w:pStyle w:val="Heading2"/>
      </w:pPr>
      <w:r>
        <w:t>Бюджет последовательных операций</w:t>
      </w:r>
    </w:p>
    <w:p>
      <w:pPr/>
      <w:r>
        <w:rPr>
          <w:b w:val="0"/>
          <w:u w:val="none"/>
        </w:rPr>
        <w:t>Вход: {budget: целое &gt;=0, costs: список целых &gt;=0}. Операции идут последовательно; новую операцию запускаем только если она целиком помещается в оставшийся бюджет. На первой не помещающейся прекращаем. Верните {completed, spent, remaining}.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{"budget": 10, "costs": [3, 7, 1]}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{"completed": 2, "spent": 10, "remaining": 0}</w:t>
      </w:r>
    </w:p>
    <w:p>
      <w:pPr>
        <w:pStyle w:val="Heading2"/>
      </w:pPr>
      <w:r>
        <w:t>Задание 10 18 баллов</w:t>
      </w:r>
    </w:p>
    <w:p>
      <w:pPr>
        <w:pStyle w:val="Heading2"/>
      </w:pPr>
      <w:r>
        <w:t>Очистка после отмены</w:t>
      </w:r>
    </w:p>
    <w:p>
      <w:pPr/>
      <w:r>
        <w:rPr>
          <w:b w:val="0"/>
          <w:u w:val="none"/>
        </w:rPr>
        <w:t>Вход: список событий {task: строка, op: acquire/release/cancel}. acquire увеличивает число удержанных ресурсов на 1; release уменьшает, но не ниже 0; cancel обнуляет ресурсы задачи и добавляет освобождённое число к cleaned. Верните {cleaned: число, held: объект только ненулевых остатков}.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"task": "a",</w:t>
        <w:br/>
        <w:t xml:space="preserve">    "op": "acquire"</w:t>
        <w:br/>
        <w:t xml:space="preserve">  },</w:t>
        <w:br/>
        <w:t xml:space="preserve">  {</w:t>
        <w:br/>
        <w:t xml:space="preserve">    "task": "a",</w:t>
        <w:br/>
        <w:t xml:space="preserve">    "op": "cancel"</w:t>
        <w:br/>
        <w:t xml:space="preserve">  },</w:t>
        <w:br/>
        <w:t xml:space="preserve">  {</w:t>
        <w:br/>
        <w:t xml:space="preserve">    "task": "a",</w:t>
        <w:br/>
        <w:t xml:space="preserve">    "op": "cancel"</w:t>
        <w:br/>
        <w:t xml:space="preserve">  }</w:t>
        <w:br/>
        <w:t>]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{"cleaned": 1, "held": {}}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python.org/3.12/library/asyncio-task.html" TargetMode="External"/><Relationship Id="rId10" Type="http://schemas.openxmlformats.org/officeDocument/2006/relationships/hyperlink" Target="https://www.python-httpx.org/advanced/timeouts/" TargetMode="External"/><Relationship Id="rId11" Type="http://schemas.openxmlformats.org/officeDocument/2006/relationships/hyperlink" Target="https://fastapi.tiangolo.com/async/" TargetMode="External"/><Relationship Id="rId12" Type="http://schemas.openxmlformats.org/officeDocument/2006/relationships/hyperlink" Target="https://habr.com/ru/companies/otus/articles/10625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перегрузка агрегатора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