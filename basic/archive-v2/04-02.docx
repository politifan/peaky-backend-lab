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ORM сессия и сохраняемый CRUD</w:t>
      </w:r>
    </w:p>
    <w:p>
      <w:pPr>
        <w:pStyle w:val="Subtitle"/>
      </w:pPr>
      <w:r>
        <w:t>Peaky Minds • Материалы курса • Редакция 2</w:t>
      </w:r>
    </w:p>
    <w:p>
      <w:r>
        <w:rPr>
          <w:b/>
          <w:i w:val="0"/>
          <w:u w:val="none"/>
        </w:rPr>
        <w:t>Результат.</w:t>
      </w:r>
      <w:r>
        <w:rPr>
          <w:b w:val="0"/>
          <w:i w:val="0"/>
          <w:u w:val="none"/>
        </w:rPr>
        <w:t xml:space="preserve"> Запустите основной student/app сервис, создайте заявку и сохраните id.</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ORM</w:t>
      </w:r>
      <w:r>
        <w:rPr>
          <w:b w:val="0"/>
          <w:i w:val="0"/>
          <w:u w:val="none"/>
        </w:rPr>
        <w:t xml:space="preserve"> — сопоставление класса Python и таблицы. ORM не заменяет знание ограничений SQL.</w:t>
      </w:r>
    </w:p>
    <w:p>
      <w:r>
        <w:rPr>
          <w:b/>
          <w:i w:val="0"/>
          <w:u w:val="none"/>
        </w:rPr>
        <w:t>DeclarativeBase</w:t>
      </w:r>
      <w:r>
        <w:rPr>
          <w:b w:val="0"/>
          <w:i w:val="0"/>
          <w:u w:val="none"/>
        </w:rPr>
        <w:t xml:space="preserve"> — базовый класс описаний таблиц SQLAlchemy 2.</w:t>
      </w:r>
    </w:p>
    <w:p>
      <w:r>
        <w:rPr>
          <w:b/>
          <w:i w:val="0"/>
          <w:u w:val="none"/>
        </w:rPr>
        <w:t>Session</w:t>
      </w:r>
      <w:r>
        <w:rPr>
          <w:b w:val="0"/>
          <w:i w:val="0"/>
          <w:u w:val="none"/>
        </w:rPr>
        <w:t xml:space="preserve"> — контекст операций и транзакции с БД. Не общий словарь на всё приложение.</w:t>
      </w:r>
    </w:p>
    <w:p>
      <w:r>
        <w:rPr>
          <w:b/>
          <w:i w:val="0"/>
          <w:u w:val="none"/>
        </w:rPr>
        <w:t>flush</w:t>
      </w:r>
      <w:r>
        <w:rPr>
          <w:b w:val="0"/>
          <w:i w:val="0"/>
          <w:u w:val="none"/>
        </w:rPr>
        <w:t xml:space="preserve"> — отправка накопленных изменений в текущую транзакцию. Не подтверждение долговечного commit.</w:t>
      </w:r>
    </w:p>
    <w:p>
      <w:r>
        <w:rPr>
          <w:b/>
          <w:i w:val="0"/>
          <w:u w:val="none"/>
        </w:rPr>
        <w:t>commit</w:t>
      </w:r>
      <w:r>
        <w:rPr>
          <w:b w:val="0"/>
          <w:i w:val="0"/>
          <w:u w:val="none"/>
        </w:rPr>
        <w:t xml:space="preserve"> — фиксация транзакции. После успеха изменения доступны следующим транзакциям.</w:t>
      </w:r>
    </w:p>
    <w:p>
      <w:r>
        <w:rPr>
          <w:b/>
          <w:i w:val="0"/>
          <w:u w:val="none"/>
        </w:rPr>
        <w:t>rollback</w:t>
      </w:r>
      <w:r>
        <w:rPr>
          <w:b w:val="0"/>
          <w:i w:val="0"/>
          <w:u w:val="none"/>
        </w:rPr>
        <w:t xml:space="preserve"> — отмена незавершённой транзакции и сброс её ошибочного состояния.</w:t>
      </w:r>
    </w:p>
    <w:p>
      <w:r>
        <w:rPr>
          <w:b/>
          <w:i w:val="0"/>
          <w:u w:val="none"/>
        </w:rPr>
        <w:t>CRUD</w:t>
      </w:r>
      <w:r>
        <w:rPr>
          <w:b w:val="0"/>
          <w:i w:val="0"/>
          <w:u w:val="none"/>
        </w:rPr>
        <w:t xml:space="preserve"> — создание чтение изменение удаление; каждая операция имеет отдельный эффект.</w:t>
      </w:r>
    </w:p>
    <w:p>
      <w:pPr>
        <w:pStyle w:val="Heading1"/>
      </w:pPr>
      <w:r>
        <w:t>Описание хранения</w:t>
      </w:r>
    </w:p>
    <w:p>
      <w:r>
        <w:rPr>
          <w:b w:val="0"/>
          <w:i w:val="0"/>
          <w:u w:val="none"/>
        </w:rPr>
        <w:t>Класс Ticket(Base) с __tablename__="tickets" задаёт модель таблицы. Mapped[int] описывает тип поля, mapped_column задаёт первичный ключ или ограничение. Класс Pydantic TicketIn описывает вход, а ORM Ticket строку хранения. Не объединяйте их случайно: у входа нет права назначать id и password_hash, у хранения есть технические столбцы. В стенде синхронный SQLAlchemy 2.0.40; используйте select(Ticket), а не старые примеры query без понимания отличий.</w:t>
      </w:r>
    </w:p>
    <w:p>
      <w:r>
        <w:rPr>
          <w:b w:val="0"/>
          <w:i w:val="0"/>
          <w:u w:val="none"/>
        </w:rPr>
        <w:t>Engine управляет подключением и пулом, Session использует подключение во время операции. sessionmaker создаёт новые сессии. На один запрос выделяйте Session и закрывайте после него. Одна глобальная сессия смешает транзакции и состояние разных запросов. Для теста создайте новый engine на временном файле; для production ситуации PostgreSQL URL берётся из переменной окружения, а не зашивается в репозиторий.</w:t>
      </w:r>
    </w:p>
    <w:p>
      <w:pPr>
        <w:pStyle w:val="Heading1"/>
      </w:pPr>
      <w:r>
        <w:t>Создание и фиксация</w:t>
      </w:r>
    </w:p>
    <w:p>
      <w:r>
        <w:rPr>
          <w:b w:val="0"/>
          <w:i w:val="0"/>
          <w:u w:val="none"/>
        </w:rPr>
        <w:t>Ticket(title="Сеть",owner_id=user.id,priority=1) создаёт Python объект, ещё не строку в БД. session.add присоединяет объект. flush отправляет INSERT и может заполнить id; изменения пока внутри транзакции. commit завершает её с фиксацией. refresh перечитывает объект, если нужен свежий результат базы. Если ответ возвращён после flush без commit, следующий запрос может не увидеть запись, а после закрытия сессии она исчезнет.</w:t>
      </w:r>
    </w:p>
    <w:p>
      <w:r>
        <w:rPr>
          <w:b w:val="0"/>
          <w:i w:val="0"/>
          <w:u w:val="none"/>
        </w:rPr>
        <w:t>Используйте try вокруг операции записи, перехват известной IntegrityError, затем rollback и контролируемую ошибку 409. После исключения flush Session нельзя просто продолжить как будто ничего не случилось. Rollback не уничтожает предыдущие committed записи. Удаление всей таблицы или volume ради одной ошибки нарушает критерий сохранности. Сохраняйте журнал и старую заявку до исправления, затем подтвердите оба результата.</w:t>
      </w:r>
    </w:p>
    <w:p>
      <w:pPr>
        <w:pStyle w:val="Heading1"/>
      </w:pPr>
      <w:r>
        <w:t>Чтение изменение удаление</w:t>
      </w:r>
    </w:p>
    <w:p>
      <w:r>
        <w:rPr>
          <w:b w:val="0"/>
          <w:i w:val="0"/>
          <w:u w:val="none"/>
        </w:rPr>
        <w:t>session.get(Ticket,id) ищет по первичному ключу, но не проверяет владельца. Для пользовательского API стройте select(Ticket).where(Ticket.id==id, Ticket.owner_id==user.id). scalar или scalar_one_or_none возвращает объект либо None при заявленном количестве. scalars(...).all() даёт список. Отдельно объявите поведение при отсутствии: 404 для одного ресурса, [] для коллекции.</w:t>
      </w:r>
    </w:p>
    <w:p>
      <w:r>
        <w:rPr>
          <w:b w:val="0"/>
          <w:i w:val="0"/>
          <w:u w:val="none"/>
        </w:rPr>
        <w:t>Обновляйте разрешённые поля объекта после валидации, затем commit. Delete тоже требует выборки с owner. После удаления повторный GET возвращает 404, остальные заявки сохраняются. Повторный DELETE в нашем контракте вернёт 404: это не нарушает идемпотентность эффекта. Не сравнивайте только число объектов в памяти Session, выполните новый запрос из новой сессии.</w:t>
      </w:r>
    </w:p>
    <w:p>
      <w:pPr>
        <w:pStyle w:val="Heading1"/>
      </w:pPr>
      <w:r>
        <w:t>Проверка сохранности</w:t>
      </w:r>
    </w:p>
    <w:p>
      <w:r>
        <w:rPr>
          <w:b w:val="0"/>
          <w:i w:val="0"/>
          <w:u w:val="none"/>
        </w:rPr>
        <w:t>Создайте заявку, закройте клиент и приложение, создайте новый объект приложения с тем же URL БД и прочитайте id. Это проверяет сохранение между жизненными циклами процесса. SQLite :memory: намеренно исчезает вместе с соединением, поэтому не подходит для этой проверки. В локальном быстром QA используем временный файл; обязательная PostgreSQL приёмка позже использует её отдельный сервер. Различайте проверки диалекта и общую ORM семантику.</w:t>
      </w:r>
    </w:p>
    <w:p>
      <w:pPr>
        <w:pStyle w:val="Heading1"/>
      </w:pPr>
      <w:r>
        <w:t>Разобранный пример</w:t>
      </w:r>
    </w:p>
    <w:p>
      <w:r>
        <w:rPr>
          <w:b w:val="0"/>
          <w:i w:val="0"/>
          <w:u w:val="none"/>
        </w:rPr>
        <w:t>Последовательность фиксации объясняет разницу между объектом Python и сохранённой строкой.</w:t>
      </w:r>
    </w:p>
    <w:p>
      <w:pPr>
        <w:keepLines/>
        <w:spacing w:line="240" w:lineRule="auto"/>
      </w:pPr>
      <w:r>
        <w:rPr>
          <w:rFonts w:ascii="Consolas" w:hAnsi="Consolas"/>
          <w:sz w:val="19"/>
        </w:rPr>
        <w:t>with Session(engine) as session:</w:t>
        <w:br/>
        <w:t xml:space="preserve">    ticket = Ticket(owner_id=1, title="Сеть", priority=1)</w:t>
        <w:br/>
        <w:t xml:space="preserve">    session.add(ticket)</w:t>
        <w:br/>
        <w:t xml:space="preserve">    session.commit()</w:t>
        <w:br/>
        <w:t xml:space="preserve">    session.refresh(ticket)</w:t>
        <w:br/>
        <w:t xml:space="preserve">    print(ticket.id)</w:t>
      </w:r>
    </w:p>
    <w:p>
      <w:r>
        <w:rPr>
          <w:b w:val="0"/>
          <w:i w:val="0"/>
          <w:u w:val="none"/>
        </w:rPr>
        <w:t>После успешного commit новая сессия может прочитать id. Сам print(id) после flush ещё не доказывал бы фиксацию.</w:t>
      </w:r>
    </w:p>
    <w:p>
      <w:pPr>
        <w:pStyle w:val="Heading1"/>
      </w:pPr>
      <w:r>
        <w:t>Границы ORM состояния и наблюдения</w:t>
      </w:r>
    </w:p>
    <w:p>
      <w:r>
        <w:rPr>
          <w:b w:val="0"/>
          <w:i w:val="0"/>
          <w:u w:val="none"/>
        </w:rPr>
        <w:t>ORM объект может быть transient до add, pending после add, persistent после flush и detached после закрытия сессии. Эти слова описывают связь объекта с Session, а не гарантированный commit. Для начинающего важнее наблюдение: объект существует в Python, но другой запрос ещё может не видеть строку. Не используйте наличие атрибута id как единственный критерий сохранения.</w:t>
      </w:r>
    </w:p>
    <w:p>
      <w:r>
        <w:rPr>
          <w:b w:val="0"/>
          <w:i w:val="0"/>
          <w:u w:val="none"/>
        </w:rPr>
        <w:t>Сессия имеет identity map и может возвращать уже загруженный объект без нового SQL. Если тест меняет его атрибут, затем читает в той же сессии, он иногда проверяет собственную память вместо состояния БД. Независимая сессия с тем же URL сильнее. Для строгой проверки закройте первую и только потом прочитайте. При этом не очищайте таблицы, иначе исчезнет проверяемое состояние.</w:t>
      </w:r>
    </w:p>
    <w:p>
      <w:r>
        <w:rPr>
          <w:b w:val="0"/>
          <w:i w:val="0"/>
          <w:u w:val="none"/>
        </w:rPr>
        <w:t>По умолчанию commit может истекать атрибуты объектов и при обращении перечитывать их. Стенд использует expire_on_commit=False для небольших публичных полей, что упрощает возврат ответа. Это не означает, что объект автоматически свежий при изменении другой транзакцией. Явный refresh применяют когда нужно перечитать. Не путайте его с rollback и commit.</w:t>
      </w:r>
    </w:p>
    <w:p>
      <w:r>
        <w:rPr>
          <w:b w:val="0"/>
          <w:i w:val="0"/>
          <w:u w:val="none"/>
        </w:rPr>
        <w:t>При удалении объекта ORM выполняет DELETE в транзакции. Связанные строки могут иметь отдельную политику cascade и ondelete; неправильная настройка способна удалить больше, чем просил пользователь. Наш базовый DELETE удаляет заявку без удаления владельца. Проверка другой заявки и пользователя защищает от чрезмерного эффекта. Политику связи объявляйте до выбора cascade.</w:t>
      </w:r>
    </w:p>
    <w:p>
      <w:r>
        <w:rPr>
          <w:b w:val="0"/>
          <w:i w:val="0"/>
          <w:u w:val="none"/>
        </w:rPr>
        <w:t>Реальная CRUD приёмка создаёт две строки, меняет одну, удаляет одну и перечитывает оставшуюся после нового app. Это последовательность разных эффектов, а не повтор одинакового GET. Если ошибка возникла после conflict, сначала rollback, потом повтор с новым ключом. Так тест отличит испорченную Session от неверного тела.</w:t>
      </w:r>
    </w:p>
    <w:p>
      <w:pPr>
        <w:pStyle w:val="Heading1"/>
      </w:pPr>
      <w:r>
        <w:t>Практика и приёмка</w:t>
      </w:r>
    </w:p>
    <w:p>
      <w:r>
        <w:rPr>
          <w:b w:val="0"/>
          <w:i w:val="0"/>
          <w:u w:val="none"/>
        </w:rPr>
        <w:t xml:space="preserve">Запустите основной student/app сервис, создайте заявку и сохраните id. Проверьте чтение новым клиентом и после нового экземпляра приложения с той же базой. Затем обновите и удалите только собственную заявку. </w:t>
      </w:r>
      <w:r>
        <w:rPr>
          <w:b w:val="0"/>
          <w:i w:val="0"/>
          <w:u w:val="single"/>
        </w:rPr>
        <w:t>Приёмка:</w:t>
      </w:r>
      <w:r>
        <w:rPr>
          <w:b w:val="0"/>
          <w:i w:val="0"/>
          <w:u w:val="none"/>
        </w:rPr>
        <w:t xml:space="preserve"> строки другого владельца не меняются; незавершённая транзакция не выдаётся за сохранённую.</w:t>
      </w:r>
    </w:p>
    <w:p>
      <w:pPr>
        <w:pStyle w:val="Heading1"/>
      </w:pPr>
      <w:r>
        <w:t>Дополнительная теория</w:t>
      </w:r>
    </w:p>
    <w:p>
      <w:r>
        <w:rPr>
          <w:b w:val="0"/>
          <w:i w:val="0"/>
          <w:u w:val="none"/>
        </w:rPr>
        <w:t>Session имеет identity map: повторное чтение одного id внутри сессии может вернуть тот же объект. Поэтому проверка независимой сессией сильнее повторного просмотра уже изменённого Python объекта.</w:t>
      </w:r>
    </w:p>
    <w:p>
      <w:pPr>
        <w:pStyle w:val="Heading1"/>
      </w:pPr>
      <w:r>
        <w:t>Источники</w:t>
      </w:r>
    </w:p>
    <w:p>
      <w:hyperlink r:id="rId11">
        <w:r>
          <w:rPr>
            <w:color w:val="175A83"/>
            <w:u w:val="single"/>
          </w:rPr>
          <w:t>SQLAlchemy Unified Tutorial</w:t>
        </w:r>
      </w:hyperlink>
      <w:r>
        <w:rPr>
          <w:b w:val="0"/>
          <w:i w:val="0"/>
          <w:u w:val="none"/>
        </w:rPr>
        <w:t xml:space="preserve"> — ORM select и Session.</w:t>
      </w:r>
    </w:p>
    <w:p>
      <w:hyperlink r:id="rId12">
        <w:r>
          <w:rPr>
            <w:color w:val="175A83"/>
            <w:u w:val="single"/>
          </w:rPr>
          <w:t>PostgreSQL 16 Tutorial</w:t>
        </w:r>
      </w:hyperlink>
      <w:r>
        <w:rPr>
          <w:b w:val="0"/>
          <w:i w:val="0"/>
          <w:u w:val="none"/>
        </w:rPr>
        <w:t xml:space="preserve"> — Таблицы и запросы.</w:t>
      </w:r>
    </w:p>
    <w:p>
      <w:hyperlink r:id="rId13">
        <w:r>
          <w:rPr>
            <w:color w:val="175A83"/>
            <w:u w:val="single"/>
          </w:rPr>
          <w:t>yakvenalex 9 июля 2024 создание API</w:t>
        </w:r>
      </w:hyperlink>
      <w:r>
        <w:rPr>
          <w:b w:val="0"/>
          <w:i w:val="0"/>
          <w:u w:val="none"/>
        </w:rPr>
        <w:t xml:space="preserve"> — Связь структуры проекта и миграций; статья использует async, курс сохраняет синхронный SQLAlchemy.</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Достаточно ли flush для сохранения после закрытия сессии?</w:t>
      </w:r>
    </w:p>
    <w:p>
      <w:pPr>
        <w:keepNext/>
        <w:ind w:left="317" w:hanging="317"/>
      </w:pPr>
      <w:r>
        <w:t xml:space="preserve">1. </w:t>
      </w:r>
      <w:r>
        <w:rPr>
          <w:b w:val="0"/>
          <w:i w:val="0"/>
          <w:u w:val="none"/>
        </w:rPr>
        <w:t>Только при title</w:t>
      </w:r>
    </w:p>
    <w:p>
      <w:pPr>
        <w:keepNext/>
        <w:ind w:left="317" w:hanging="317"/>
      </w:pPr>
      <w:r>
        <w:t xml:space="preserve">2. </w:t>
      </w:r>
      <w:r>
        <w:rPr>
          <w:b w:val="0"/>
          <w:i w:val="0"/>
          <w:u w:val="none"/>
        </w:rPr>
        <w:t>Только при большом id</w:t>
      </w:r>
    </w:p>
    <w:p>
      <w:pPr>
        <w:keepNext/>
        <w:ind w:left="317" w:hanging="317"/>
      </w:pPr>
      <w:r>
        <w:t xml:space="preserve">3. </w:t>
      </w:r>
      <w:r>
        <w:rPr>
          <w:b w:val="0"/>
          <w:i w:val="0"/>
          <w:u w:val="none"/>
        </w:rPr>
        <w:t>Нет, нужен commit</w:t>
      </w:r>
    </w:p>
    <w:p>
      <w:pPr>
        <w:ind w:left="317" w:hanging="317"/>
      </w:pPr>
      <w:r>
        <w:t xml:space="preserve">4. </w:t>
      </w:r>
      <w:r>
        <w:rPr>
          <w:b w:val="0"/>
          <w:i w:val="0"/>
          <w:u w:val="none"/>
        </w:rPr>
        <w:t>Всегда достаточно</w:t>
      </w:r>
    </w:p>
    <w:p>
      <w:pPr>
        <w:pStyle w:val="Heading2"/>
      </w:pPr>
      <w:r>
        <w:t>Задание 2</w:t>
      </w:r>
    </w:p>
    <w:p>
      <w:pPr>
        <w:keepNext/>
      </w:pPr>
      <w:r>
        <w:rPr>
          <w:b w:val="0"/>
          <w:i w:val="0"/>
          <w:u w:val="none"/>
        </w:rPr>
        <w:t>Что делать с сессией после IntegrityError?</w:t>
      </w:r>
    </w:p>
    <w:p>
      <w:pPr>
        <w:keepNext/>
        <w:ind w:left="317" w:hanging="317"/>
      </w:pPr>
      <w:r>
        <w:t xml:space="preserve">1. </w:t>
      </w:r>
      <w:r>
        <w:rPr>
          <w:b w:val="0"/>
          <w:i w:val="0"/>
          <w:u w:val="none"/>
        </w:rPr>
        <w:t>Вернуть 201</w:t>
      </w:r>
    </w:p>
    <w:p>
      <w:pPr>
        <w:keepNext/>
        <w:ind w:left="317" w:hanging="317"/>
      </w:pPr>
      <w:r>
        <w:t xml:space="preserve">2. </w:t>
      </w:r>
      <w:r>
        <w:rPr>
          <w:b w:val="0"/>
          <w:i w:val="0"/>
          <w:u w:val="none"/>
        </w:rPr>
        <w:t>rollback</w:t>
      </w:r>
    </w:p>
    <w:p>
      <w:pPr>
        <w:keepNext/>
        <w:ind w:left="317" w:hanging="317"/>
      </w:pPr>
      <w:r>
        <w:t xml:space="preserve">3. </w:t>
      </w:r>
      <w:r>
        <w:rPr>
          <w:b w:val="0"/>
          <w:i w:val="0"/>
          <w:u w:val="none"/>
        </w:rPr>
        <w:t>Продолжить без сброса</w:t>
      </w:r>
    </w:p>
    <w:p>
      <w:pPr>
        <w:ind w:left="317" w:hanging="317"/>
      </w:pPr>
      <w:r>
        <w:t xml:space="preserve">4. </w:t>
      </w:r>
      <w:r>
        <w:rPr>
          <w:b w:val="0"/>
          <w:i w:val="0"/>
          <w:u w:val="none"/>
        </w:rPr>
        <w:t>Удалить всю БД</w:t>
      </w:r>
    </w:p>
    <w:p>
      <w:pPr>
        <w:pStyle w:val="Heading2"/>
      </w:pPr>
      <w:r>
        <w:t>Задание 3</w:t>
      </w:r>
    </w:p>
    <w:p>
      <w:pPr>
        <w:keepNext/>
      </w:pPr>
      <w:r>
        <w:rPr>
          <w:b w:val="0"/>
          <w:i w:val="0"/>
          <w:u w:val="none"/>
        </w:rPr>
        <w:t>Проверяет ли session.get владельца автоматически?</w:t>
      </w:r>
    </w:p>
    <w:p>
      <w:pPr>
        <w:keepNext/>
        <w:ind w:left="317" w:hanging="317"/>
      </w:pPr>
      <w:r>
        <w:t xml:space="preserve">1. </w:t>
      </w:r>
      <w:r>
        <w:rPr>
          <w:b w:val="0"/>
          <w:i w:val="0"/>
          <w:u w:val="none"/>
        </w:rPr>
        <w:t>Нет</w:t>
      </w:r>
    </w:p>
    <w:p>
      <w:pPr>
        <w:keepNext/>
        <w:ind w:left="317" w:hanging="317"/>
      </w:pPr>
      <w:r>
        <w:t xml:space="preserve">2. </w:t>
      </w:r>
      <w:r>
        <w:rPr>
          <w:b w:val="0"/>
          <w:i w:val="0"/>
          <w:u w:val="none"/>
        </w:rPr>
        <w:t>Всегда</w:t>
      </w:r>
    </w:p>
    <w:p>
      <w:pPr>
        <w:keepNext/>
        <w:ind w:left="317" w:hanging="317"/>
      </w:pPr>
      <w:r>
        <w:t xml:space="preserve">3. </w:t>
      </w:r>
      <w:r>
        <w:rPr>
          <w:b w:val="0"/>
          <w:i w:val="0"/>
          <w:u w:val="none"/>
        </w:rPr>
        <w:t>Только для int id</w:t>
      </w:r>
    </w:p>
    <w:p>
      <w:pPr>
        <w:ind w:left="317" w:hanging="317"/>
      </w:pPr>
      <w:r>
        <w:t xml:space="preserve">4. </w:t>
      </w:r>
      <w:r>
        <w:rPr>
          <w:b w:val="0"/>
          <w:i w:val="0"/>
          <w:u w:val="none"/>
        </w:rPr>
        <w:t>Только в PostgreSQL</w:t>
      </w:r>
    </w:p>
    <w:p>
      <w:pPr>
        <w:pStyle w:val="Heading2"/>
      </w:pPr>
      <w:r>
        <w:t>Задание 4</w:t>
      </w:r>
    </w:p>
    <w:p>
      <w:pPr>
        <w:keepNext/>
      </w:pPr>
      <w:r>
        <w:rPr>
          <w:b w:val="0"/>
          <w:i w:val="0"/>
          <w:u w:val="none"/>
        </w:rPr>
        <w:t>Какая БД годится для сохранности между экземплярами?</w:t>
      </w:r>
    </w:p>
    <w:p>
      <w:pPr>
        <w:keepNext/>
        <w:ind w:left="317" w:hanging="317"/>
      </w:pPr>
      <w:r>
        <w:t xml:space="preserve">1. </w:t>
      </w:r>
      <w:r>
        <w:rPr>
          <w:b w:val="0"/>
          <w:i w:val="0"/>
          <w:u w:val="none"/>
        </w:rPr>
        <w:t>Новый :memory:</w:t>
      </w:r>
    </w:p>
    <w:p>
      <w:pPr>
        <w:keepNext/>
        <w:ind w:left="317" w:hanging="317"/>
      </w:pPr>
      <w:r>
        <w:t xml:space="preserve">2. </w:t>
      </w:r>
      <w:r>
        <w:rPr>
          <w:b w:val="0"/>
          <w:i w:val="0"/>
          <w:u w:val="none"/>
        </w:rPr>
        <w:t>Глобальный список</w:t>
      </w:r>
    </w:p>
    <w:p>
      <w:pPr>
        <w:keepNext/>
        <w:ind w:left="317" w:hanging="317"/>
      </w:pPr>
      <w:r>
        <w:t xml:space="preserve">3. </w:t>
      </w:r>
      <w:r>
        <w:rPr>
          <w:b w:val="0"/>
          <w:i w:val="0"/>
          <w:u w:val="none"/>
        </w:rPr>
        <w:t>Словарь в ответе</w:t>
      </w:r>
    </w:p>
    <w:p>
      <w:pPr>
        <w:ind w:left="317" w:hanging="317"/>
      </w:pPr>
      <w:r>
        <w:t xml:space="preserve">4. </w:t>
      </w:r>
      <w:r>
        <w:rPr>
          <w:b w:val="0"/>
          <w:i w:val="0"/>
          <w:u w:val="none"/>
        </w:rPr>
        <w:t>Постоянный URL файла или сервера</w:t>
      </w:r>
    </w:p>
    <w:p>
      <w:pPr>
        <w:pStyle w:val="Heading2"/>
      </w:pPr>
      <w:r>
        <w:t>Задание 5</w:t>
      </w:r>
    </w:p>
    <w:p>
      <w:pPr>
        <w:keepNext/>
      </w:pPr>
      <w:r>
        <w:rPr>
          <w:b w:val="0"/>
          <w:i w:val="0"/>
          <w:u w:val="none"/>
        </w:rPr>
        <w:t>Выберите все подходящие ответы. Что проверить после DELETE?</w:t>
      </w:r>
    </w:p>
    <w:p>
      <w:pPr>
        <w:keepNext/>
        <w:ind w:left="317" w:hanging="317"/>
      </w:pPr>
      <w:r>
        <w:t xml:space="preserve">1. </w:t>
      </w:r>
      <w:r>
        <w:rPr>
          <w:b w:val="0"/>
          <w:i w:val="0"/>
          <w:u w:val="none"/>
        </w:rPr>
        <w:t>Только статус до удаления</w:t>
      </w:r>
    </w:p>
    <w:p>
      <w:pPr>
        <w:keepNext/>
        <w:ind w:left="317" w:hanging="317"/>
      </w:pPr>
      <w:r>
        <w:t xml:space="preserve">2. </w:t>
      </w:r>
      <w:r>
        <w:rPr>
          <w:b w:val="0"/>
          <w:i w:val="0"/>
          <w:u w:val="none"/>
        </w:rPr>
        <w:t>Только имя метода</w:t>
      </w:r>
    </w:p>
    <w:p>
      <w:pPr>
        <w:keepNext/>
        <w:ind w:left="317" w:hanging="317"/>
      </w:pPr>
      <w:r>
        <w:t xml:space="preserve">3. </w:t>
      </w:r>
      <w:r>
        <w:rPr>
          <w:b w:val="0"/>
          <w:i w:val="0"/>
          <w:u w:val="none"/>
        </w:rPr>
        <w:t>404 исходного id</w:t>
      </w:r>
    </w:p>
    <w:p>
      <w:pPr>
        <w:ind w:left="317" w:hanging="317"/>
      </w:pPr>
      <w:r>
        <w:t xml:space="preserve">4. </w:t>
      </w:r>
      <w:r>
        <w:rPr>
          <w:b w:val="0"/>
          <w:i w:val="0"/>
          <w:u w:val="none"/>
        </w:rPr>
        <w:t>Сохранность другой записи</w:t>
      </w:r>
    </w:p>
    <w:p>
      <w:pPr>
        <w:pStyle w:val="Heading2"/>
      </w:pPr>
      <w:r>
        <w:t>Задание 6</w:t>
      </w:r>
    </w:p>
    <w:p>
      <w:pPr>
        <w:keepNext/>
      </w:pPr>
      <w:r>
        <w:rPr>
          <w:b w:val="0"/>
          <w:i w:val="0"/>
          <w:u w:val="none"/>
        </w:rPr>
        <w:t>Выберите все подходящие ответы. Что относится к хранению?</w:t>
      </w:r>
    </w:p>
    <w:p>
      <w:pPr>
        <w:keepNext/>
        <w:ind w:left="317" w:hanging="317"/>
      </w:pPr>
      <w:r>
        <w:t xml:space="preserve">1. </w:t>
      </w:r>
      <w:r>
        <w:rPr>
          <w:b w:val="0"/>
          <w:i w:val="0"/>
          <w:u w:val="none"/>
        </w:rPr>
        <w:t>Только OpenAPI</w:t>
      </w:r>
    </w:p>
    <w:p>
      <w:pPr>
        <w:keepNext/>
        <w:ind w:left="317" w:hanging="317"/>
      </w:pPr>
      <w:r>
        <w:t xml:space="preserve">2. </w:t>
      </w:r>
      <w:r>
        <w:rPr>
          <w:b w:val="0"/>
          <w:i w:val="0"/>
          <w:u w:val="none"/>
        </w:rPr>
        <w:t>ORM Ticket</w:t>
      </w:r>
    </w:p>
    <w:p>
      <w:pPr>
        <w:keepNext/>
        <w:ind w:left="317" w:hanging="317"/>
      </w:pPr>
      <w:r>
        <w:t xml:space="preserve">3. </w:t>
      </w:r>
      <w:r>
        <w:rPr>
          <w:b w:val="0"/>
          <w:i w:val="0"/>
          <w:u w:val="none"/>
        </w:rPr>
        <w:t>Session</w:t>
      </w:r>
    </w:p>
    <w:p>
      <w:pPr>
        <w:ind w:left="317" w:hanging="317"/>
      </w:pPr>
      <w:r>
        <w:t xml:space="preserve">4. </w:t>
      </w:r>
      <w:r>
        <w:rPr>
          <w:b w:val="0"/>
          <w:i w:val="0"/>
          <w:u w:val="none"/>
        </w:rPr>
        <w:t>Только TicketIn</w:t>
      </w:r>
    </w:p>
    <w:p>
      <w:pPr>
        <w:pStyle w:val="Heading2"/>
      </w:pPr>
      <w:r>
        <w:t>Задание 7</w:t>
      </w:r>
    </w:p>
    <w:p>
      <w:r>
        <w:rPr>
          <w:b w:val="0"/>
          <w:i w:val="0"/>
          <w:u w:val="none"/>
        </w:rPr>
        <w:t>Сопоставьте: ORM; DeclarativeBase; Session; flush</w:t>
      </w:r>
    </w:p>
    <w:p>
      <w:r>
        <w:rPr>
          <w:b w:val="0"/>
          <w:i w:val="0"/>
          <w:u w:val="none"/>
        </w:rPr>
        <w:t>Значения в перемешанном порядке: отправка накопленных изменений в текущую транзакцию. Не подтверждение долговечного commit.; контекст операций и транзакции с БД. Не общий словарь на всё приложение.; базовый класс описаний таблиц SQLAlchemy 2.; сопоставление класса Python и таблицы. ORM не заменяет знание ограничений SQL.</w:t>
      </w:r>
    </w:p>
    <w:p>
      <w:pPr>
        <w:pStyle w:val="Heading2"/>
      </w:pPr>
      <w:r>
        <w:t>Задание 8</w:t>
      </w:r>
    </w:p>
    <w:p>
      <w:r>
        <w:rPr>
          <w:b w:val="0"/>
          <w:i w:val="0"/>
          <w:u w:val="none"/>
        </w:rPr>
        <w:t>В этой учебной процедуре каждый следующий этап начинается после предыдущего. Создать ORM объект ещё не выполнен. Расположите действия по зависимости данных и результата.</w:t>
      </w:r>
    </w:p>
    <w:p>
      <w:pPr>
        <w:pStyle w:val="ListBullet"/>
      </w:pPr>
      <w:r>
        <w:rPr>
          <w:b w:val="0"/>
          <w:i w:val="0"/>
          <w:u w:val="none"/>
        </w:rPr>
        <w:t>Прочитать id новой сессией</w:t>
      </w:r>
    </w:p>
    <w:p>
      <w:pPr>
        <w:pStyle w:val="ListBullet"/>
      </w:pPr>
      <w:r>
        <w:rPr>
          <w:b w:val="0"/>
          <w:i w:val="0"/>
          <w:u w:val="none"/>
        </w:rPr>
        <w:t>Закрыть текущую сессию</w:t>
      </w:r>
    </w:p>
    <w:p>
      <w:pPr>
        <w:pStyle w:val="ListBullet"/>
      </w:pPr>
      <w:r>
        <w:rPr>
          <w:b w:val="0"/>
          <w:i w:val="0"/>
          <w:u w:val="none"/>
        </w:rPr>
        <w:t>Зафиксировать commit</w:t>
      </w:r>
    </w:p>
    <w:p>
      <w:pPr>
        <w:pStyle w:val="ListBullet"/>
      </w:pPr>
      <w:r>
        <w:rPr>
          <w:b w:val="0"/>
          <w:i w:val="0"/>
          <w:u w:val="none"/>
        </w:rPr>
        <w:t>Добавить его в Session</w:t>
      </w:r>
    </w:p>
    <w:p>
      <w:pPr>
        <w:pStyle w:val="ListBullet"/>
      </w:pPr>
      <w:r>
        <w:rPr>
          <w:b w:val="0"/>
          <w:i w:val="0"/>
          <w:u w:val="none"/>
        </w:rPr>
        <w:t>Создать ORM объект</w:t>
      </w:r>
    </w:p>
    <w:p>
      <w:pPr>
        <w:pStyle w:val="Heading2"/>
      </w:pPr>
      <w:r>
        <w:t>Задание 9</w:t>
      </w:r>
    </w:p>
    <w:p>
      <w:r>
        <w:rPr>
          <w:b w:val="0"/>
          <w:i w:val="0"/>
          <w:u w:val="none"/>
        </w:rPr>
        <w:t>Поле events содержит строки add,flush,commit,rollback. В начале pending=0,saved=0. add увеличивает pending на 1, flush не меняет счётчики, commit прибавляет pending к saved и обнуляет pending, rollback обнуляет pending. Верните объект pending,saved.</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{"events": ["add", "commit"]}</w:t>
      </w:r>
    </w:p>
    <w:p>
      <w:pPr>
        <w:keepNext/>
      </w:pPr>
      <w:r>
        <w:rPr>
          <w:b w:val="0"/>
          <w:i w:val="0"/>
          <w:u w:val="none"/>
        </w:rPr>
        <w:t>Ожидаемый вывод</w:t>
      </w:r>
    </w:p>
    <w:p>
      <w:pPr>
        <w:keepLines/>
        <w:spacing w:line="240" w:lineRule="auto"/>
      </w:pPr>
      <w:r>
        <w:rPr>
          <w:rFonts w:ascii="Consolas" w:hAnsi="Consolas"/>
          <w:sz w:val="19"/>
        </w:rPr>
        <w:t>{"pending": 0, "saved": 1}</w:t>
      </w:r>
    </w:p>
    <w:p>
      <w:r>
        <w:rPr>
          <w:b w:val="0"/>
          <w:i w:val="0"/>
          <w:u w:val="none"/>
        </w:rPr>
        <w:t>Второй пример ввода</w:t>
      </w:r>
    </w:p>
    <w:p>
      <w:pPr>
        <w:keepLines/>
        <w:spacing w:line="240" w:lineRule="auto"/>
      </w:pPr>
      <w:r>
        <w:rPr>
          <w:rFonts w:ascii="Consolas" w:hAnsi="Consolas"/>
          <w:sz w:val="19"/>
        </w:rPr>
        <w:t>{"events": []}</w:t>
      </w:r>
    </w:p>
    <w:p>
      <w:pPr>
        <w:keepNext/>
      </w:pPr>
      <w:r>
        <w:rPr>
          <w:b w:val="0"/>
          <w:i w:val="0"/>
          <w:u w:val="none"/>
        </w:rPr>
        <w:t>Ожидаемый вывод</w:t>
      </w:r>
    </w:p>
    <w:p>
      <w:pPr>
        <w:keepLines/>
        <w:spacing w:line="240" w:lineRule="auto"/>
      </w:pPr>
      <w:r>
        <w:rPr>
          <w:rFonts w:ascii="Consolas" w:hAnsi="Consolas"/>
          <w:sz w:val="19"/>
        </w:rPr>
        <w:t>{"pending": 0, "saved": 0}</w:t>
      </w:r>
    </w:p>
    <w:p>
      <w:pPr>
        <w:pStyle w:val="Heading2"/>
      </w:pPr>
      <w:r>
        <w:t>Задание 10</w:t>
      </w:r>
    </w:p>
    <w:p>
      <w:r>
        <w:rPr>
          <w:b w:val="0"/>
          <w:i w:val="0"/>
          <w:u w:val="none"/>
        </w:rPr>
        <w:t>Напишите delete_owned(session, tid, owner) для предоставленной ORM модели Row(id,owner): удалите только запись с обоими полями, выполните commit и верните bool. Скрытый код читает rows через новую Session после закрытия вашей сессии. Функция не должна удалять чужую запись. Проверяется настоящий SQLAlchemy ORM на SQLite; исходные rows упорядочены по id.</w:t>
      </w:r>
    </w:p>
    <w:p>
      <w:r>
        <w:rPr>
          <w:b w:val="0"/>
          <w:i w:val="0"/>
          <w:u w:val="none"/>
        </w:rPr>
        <w:t>Напишите только показанный объект или функцию. Скрытый код платформы создаёт окружение, вызывает ваше решение и печатает результат. Python 3.12: FastAPI 0.111.0, Pydantic 2.7.1, SQLAlchemy 2.0.30, HTTPX 0.27.0, pytest 8.2.0. Локальный стенд использует закреплённые версии requirements.txt; совместимость проверяется отдельно.</w:t>
      </w:r>
    </w:p>
    <w:p>
      <w:pPr>
        <w:keepLines/>
        <w:spacing w:line="240" w:lineRule="auto"/>
      </w:pPr>
      <w:r>
        <w:rPr>
          <w:rFonts w:ascii="Consolas" w:hAnsi="Consolas"/>
          <w:sz w:val="19"/>
        </w:rPr>
        <w:t>def delete_owned(session,tid,owner):</w:t>
        <w:br/>
        <w:t xml:space="preserve">    # Row, select, Session предоставлены</w:t>
        <w:br/>
        <w:t xml:space="preserve">    pass</w:t>
      </w:r>
    </w:p>
    <w:p>
      <w:r>
        <w:rPr>
          <w:b w:val="0"/>
          <w:i w:val="0"/>
          <w:u w:val="none"/>
        </w:rPr>
        <w:t>Пример данных скрытой проверки</w:t>
      </w:r>
    </w:p>
    <w:p>
      <w:pPr>
        <w:keepLines/>
        <w:spacing w:line="240" w:lineRule="auto"/>
      </w:pPr>
      <w:r>
        <w:rPr>
          <w:rFonts w:ascii="Consolas" w:hAnsi="Consolas"/>
          <w:sz w:val="19"/>
        </w:rPr>
        <w:t>{"rows": [{"id": 1, "owner": 1}, {"id": 2, "owner": 2}], "id": 1, "owner": 1}</w:t>
      </w:r>
    </w:p>
    <w:p>
      <w:r>
        <w:rPr>
          <w:b w:val="0"/>
          <w:i w:val="0"/>
          <w:u w:val="none"/>
        </w:rPr>
        <w:t>Результат скрытой проверки</w:t>
      </w:r>
    </w:p>
    <w:p>
      <w:pPr>
        <w:keepLines/>
        <w:spacing w:line="240" w:lineRule="auto"/>
      </w:pPr>
      <w:r>
        <w:rPr>
          <w:rFonts w:ascii="Consolas" w:hAnsi="Consolas"/>
          <w:sz w:val="19"/>
        </w:rPr>
        <w:t>{"deleted": true, "rows": [{"id": 2, "owner": 2}]}</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qlalchemy.org/en/20/tutorial/" TargetMode="External"/><Relationship Id="rId12" Type="http://schemas.openxmlformats.org/officeDocument/2006/relationships/hyperlink" Target="https://www.postgresql.org/docs/16/tutorial.html" TargetMode="External"/><Relationship Id="rId13" Type="http://schemas.openxmlformats.org/officeDocument/2006/relationships/hyperlink" Target="https://habr.com/ru/articles/827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