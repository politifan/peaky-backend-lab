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зелёный отчёт без выполненных сценариев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Самостоятельно восстановить корректное поведение по наблюдаемому эффекту и сохранить прежние данные.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180–240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Обязательный сценарий</w:t>
      </w:r>
      <w:r>
        <w:rPr>
          <w:b w:val="0"/>
          <w:i w:val="0"/>
          <w:u w:val="none"/>
        </w:rPr>
        <w:t xml:space="preserve"> — свойство из критериев которое нужно реально выполнить.</w:t>
      </w:r>
    </w:p>
    <w:p>
      <w:r>
        <w:rPr>
          <w:b/>
          <w:i w:val="0"/>
          <w:u w:val="none"/>
        </w:rPr>
        <w:t>Executed</w:t>
      </w:r>
      <w:r>
        <w:rPr>
          <w:b w:val="0"/>
          <w:i w:val="0"/>
          <w:u w:val="none"/>
        </w:rPr>
        <w:t xml:space="preserve"> — фактически исполненная проверка, не имя файла test.</w:t>
      </w:r>
    </w:p>
    <w:p>
      <w:r>
        <w:rPr>
          <w:b/>
          <w:i w:val="0"/>
          <w:u w:val="none"/>
        </w:rPr>
        <w:t>Загрязнение ожидания</w:t>
      </w:r>
      <w:r>
        <w:rPr>
          <w:b w:val="0"/>
          <w:i w:val="0"/>
          <w:u w:val="none"/>
        </w:rPr>
        <w:t xml:space="preserve"> — expected получено тем же ошибочным путём как actual.</w:t>
      </w:r>
    </w:p>
    <w:p>
      <w:r>
        <w:rPr>
          <w:b/>
          <w:i w:val="0"/>
          <w:u w:val="none"/>
        </w:rPr>
        <w:t>Мутация</w:t>
      </w:r>
      <w:r>
        <w:rPr>
          <w:b w:val="0"/>
          <w:i w:val="0"/>
          <w:u w:val="none"/>
        </w:rPr>
        <w:t xml:space="preserve"> — контролируемый дефект для проверки чувствительности теста.</w:t>
      </w:r>
    </w:p>
    <w:p>
      <w:r>
        <w:rPr>
          <w:b/>
          <w:i w:val="0"/>
          <w:u w:val="none"/>
        </w:rPr>
        <w:t>Тест</w:t>
      </w:r>
      <w:r>
        <w:rPr>
          <w:b w:val="0"/>
          <w:i w:val="0"/>
          <w:u w:val="none"/>
        </w:rPr>
        <w:t xml:space="preserve"> — воспроизводимая проверка ожидаемого свойства на заданном входе.</w:t>
      </w:r>
    </w:p>
    <w:p>
      <w:r>
        <w:rPr>
          <w:b/>
          <w:i w:val="0"/>
          <w:u w:val="none"/>
        </w:rPr>
        <w:t>assert</w:t>
      </w:r>
      <w:r>
        <w:rPr>
          <w:b w:val="0"/>
          <w:i w:val="0"/>
          <w:u w:val="none"/>
        </w:rPr>
        <w:t xml:space="preserve"> — оператор проверки утверждения. Ложное утверждение даёт AssertionError.</w:t>
      </w:r>
    </w:p>
    <w:p>
      <w:r>
        <w:rPr>
          <w:b/>
          <w:i w:val="0"/>
          <w:u w:val="none"/>
        </w:rPr>
        <w:t>Фикстура</w:t>
      </w:r>
      <w:r>
        <w:rPr>
          <w:b w:val="0"/>
          <w:i w:val="0"/>
          <w:u w:val="none"/>
        </w:rPr>
        <w:t xml:space="preserve"> — функция pytest для подготовки и уборки ресурса теста.</w:t>
      </w:r>
    </w:p>
    <w:p>
      <w:r>
        <w:rPr>
          <w:b/>
          <w:i w:val="0"/>
          <w:u w:val="none"/>
        </w:rPr>
        <w:t>Teardown</w:t>
      </w:r>
      <w:r>
        <w:rPr>
          <w:b w:val="0"/>
          <w:i w:val="0"/>
          <w:u w:val="none"/>
        </w:rPr>
        <w:t xml:space="preserve"> — освобождение ресурса после теста, в том числе после падения.</w:t>
      </w:r>
    </w:p>
    <w:p>
      <w:r>
        <w:rPr>
          <w:b/>
          <w:i w:val="0"/>
          <w:u w:val="none"/>
        </w:rPr>
        <w:t>Параметризация</w:t>
      </w:r>
      <w:r>
        <w:rPr>
          <w:b w:val="0"/>
          <w:i w:val="0"/>
          <w:u w:val="none"/>
        </w:rPr>
        <w:t xml:space="preserve"> — запуск одной проверяемой идеи на нескольких входах, не подмена разных навыков одним вопросом.</w:t>
      </w:r>
    </w:p>
    <w:p>
      <w:r>
        <w:rPr>
          <w:b/>
          <w:i w:val="0"/>
          <w:u w:val="none"/>
        </w:rPr>
        <w:t>Регрессия</w:t>
      </w:r>
      <w:r>
        <w:rPr>
          <w:b w:val="0"/>
          <w:i w:val="0"/>
          <w:u w:val="none"/>
        </w:rPr>
        <w:t xml:space="preserve"> — возврат прежней ошибки после изменения.</w:t>
      </w:r>
    </w:p>
    <w:p>
      <w:pPr>
        <w:pStyle w:val="Heading1"/>
      </w:pPr>
      <w:r>
        <w:t>Исходная production ситуация</w:t>
      </w:r>
    </w:p>
    <w:p>
      <w:r>
        <w:rPr>
          <w:b w:val="0"/>
          <w:i w:val="0"/>
          <w:u w:val="none"/>
        </w:rPr>
        <w:t>CI показывает 18 passed, но тест рестарта skipped и тест owner ловит AssertionError через except. В отчёт включены имена неисполненных сценариев. Требуется честный аудит покрытия обязательных свойств и чувствительная проверка типов результата, без замены реального запуска подсчётом файлов.</w:t>
      </w:r>
    </w:p>
    <w:p>
      <w:pPr>
        <w:pStyle w:val="Heading1"/>
      </w:pPr>
      <w:r>
        <w:t>Теория для самостоятельного расследования</w:t>
      </w:r>
    </w:p>
    <w:p>
      <w:r>
        <w:rPr>
          <w:b w:val="0"/>
          <w:i w:val="0"/>
          <w:u w:val="none"/>
        </w:rPr>
        <w:t>Количество тестов не равно набору проверенных свойств. Одна функция может содержать несколько asserts, десять параметров могут проверять только одну идею. Required список объявляет обязательные сценарии; executed содержит фактически выполненные. Множества исключают дубли имён и не дают увеличить долю повторным запуском одного теста.</w:t>
      </w:r>
    </w:p>
    <w:p>
      <w:r>
        <w:rPr>
          <w:b w:val="0"/>
          <w:i w:val="0"/>
          <w:u w:val="none"/>
        </w:rPr>
        <w:t>Неизвестный сценарий executed не увеличивает numerator обязательного покрытия. Ratio состоит из целых числителя и знаменателя, чтобы избежать лишнего округления. Если required пуст, denominator ноль отражает отсутствие заданных критериев, а не автоматическое стопроцентное качество. Приёмка курса имеет непустые обязательные сценарии.</w:t>
      </w:r>
    </w:p>
    <w:p>
      <w:r>
        <w:rPr>
          <w:b w:val="0"/>
          <w:i w:val="0"/>
          <w:u w:val="none"/>
        </w:rPr>
        <w:t>Сравнение expected==actual может принять 1 и True. Для контракта точного типа добавьте type проверку. Также проверяйте отсутствующее поле отдельно от None через наличие ключа. Не выдавайте один passed за все данные: error должен давать failed и ненулевой код.</w:t>
      </w:r>
    </w:p>
    <w:p>
      <w:r>
        <w:rPr>
          <w:b w:val="0"/>
          <w:i w:val="0"/>
          <w:u w:val="none"/>
        </w:rPr>
        <w:t>Удалите широкое поглощение исключений, включите restart и owner в обязательный запуск, затем внесите дефект owner filter. Правильный тест должен падать на нём и проходить на исправлении. Сохраните реальные команды, returncode и версии. TestClient и внешний процесс — отдельные обязательные наблюдения.</w:t>
      </w:r>
    </w:p>
    <w:p>
      <w:pPr>
        <w:pStyle w:val="Heading1"/>
      </w:pPr>
      <w:r>
        <w:t>Разобранный аналогичный случай</w:t>
      </w:r>
    </w:p>
    <w:p>
      <w:r>
        <w:rPr>
          <w:b w:val="0"/>
          <w:i w:val="0"/>
          <w:u w:val="none"/>
        </w:rPr>
        <w:t>Разбор ниже учит способу проверки, но не задаёт ответ вашей ситуации. В учебном клиенте получено значение priority=2, хотя был отправлен 0. Сначала читаем контракт: ноль разрешён. Затем повторяем запрос с новой меткой и читаем запись отдельным GET. Если ошибка повторилась, отличаем потерю поля при обработке PATCH от потери при сериализации: смотрим сохранённое значение через новую сессию. Изменяем только слой, где расхождение наблюдалось. После исправления проверяем 0,1,3, отсутствующее поле и запретный 4. Законные старые записи остаются прежними. Такой разбор показывает переход от симптома к различающей пробе, а не уверенное угадывание по одному статусу.</w:t>
      </w:r>
    </w:p>
    <w:p>
      <w:pPr>
        <w:pStyle w:val="Heading1"/>
      </w:pPr>
      <w:r>
        <w:t>Ограничения и критерии</w:t>
      </w:r>
    </w:p>
    <w:p>
      <w:r>
        <w:rPr>
          <w:b w:val="0"/>
          <w:i w:val="0"/>
          <w:u w:val="none"/>
        </w:rPr>
        <w:t>Работайте с вымышленными данными в отдельной учебной копии. Временной бюджет расследования ориентировочно 90–180 минут. Нельзя стирать таблицы или том, отключать проверку пользователя либо возвращать фиксированный успех. Сохраняйте исходные id/title и создавайте новые метки попытки. Автоматические задачи ниже проверяют алгоритмы анализа, а работоспособность сервера требует самостоятельного запуска и Python проверок. Тестовый JSON отчёт не является независимой аттестацией Stepik.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Ошибка расследования — перепутать наблюдение и причину. Успешный health сообщает о доступном обработчике, но не о записи. Сохранённый исходник сообщает о подготовке, но не о запуске. Исправление нескольких слоёв сразу затрудняет повтор и может повредить прежние данные. Укажите одну различающую пробу для двух гипотез, сохраните её ввод и фактический результат. После изменения повторите именно эту пробу, затем выполните регрессионные сценарии. Если среда недоступна, назовите непроверенный шаг, а не ожидаемый результат.</w:t>
      </w:r>
    </w:p>
    <w:p>
      <w:pPr>
        <w:pStyle w:val="Heading1"/>
      </w:pPr>
      <w:r>
        <w:t>Справочная теория перед самостоятельной работой</w:t>
      </w:r>
    </w:p>
    <w:p>
      <w:pPr>
        <w:pStyle w:val="Heading1"/>
      </w:pPr>
      <w:r>
        <w:t>Тест как эксперимент</w:t>
      </w:r>
    </w:p>
    <w:p>
      <w:r>
        <w:rPr>
          <w:b w:val="0"/>
          <w:i w:val="0"/>
          <w:u w:val="none"/>
        </w:rPr>
        <w:t>Функция test_normalize начинается с test_, pytest находит её. Подготовьте вход, выполните функцию, сравните результат через assert. Название теста говорит о свойстве, например test_priority_zero_is_valid. Не проверяйте только что исключения не было. Неверное allowed вместо blocked может быть обычной строкой без исключения. Ожидаемый результат вычисляйте независимо от той же функции, иначе одна ошибка появится и в коде, и в тестовом ожидании.</w:t>
      </w:r>
    </w:p>
    <w:p>
      <w:r>
        <w:rPr>
          <w:b w:val="0"/>
          <w:i w:val="0"/>
          <w:u w:val="none"/>
        </w:rPr>
        <w:t>Параметризация удобна для пустой строки, пробелов и длины 81. Это одна идея проверки границы. При сравнении JSON будьте внимательны к типам: Python True == 1, хотя контракт отличает bool и int. Проверка type(value) is int дополняет значение. Не используйте assert как единственную проверку внешнего пользовательского ввода в приложении: оптимизированный запуск Python может выключить assert. В тестах обычный pytest режим включает его.</w:t>
      </w:r>
    </w:p>
    <w:p>
      <w:pPr>
        <w:pStyle w:val="Heading1"/>
      </w:pPr>
      <w:r>
        <w:t>Ресурс на каждый тест</w:t>
      </w:r>
    </w:p>
    <w:p>
      <w:r>
        <w:rPr>
          <w:b w:val="0"/>
          <w:i w:val="0"/>
          <w:u w:val="none"/>
        </w:rPr>
        <w:t>Фикстура tmp_path выдаёт временный каталог. Новый SQLite файл в нём позволяет создать engine и схему, использовать их в TestClient, затем закрыть и удалить. При PostgreSQL нужен отдельный тестовый DB или схема с явно контролируемой очисткой. Никогда не запускайте wipe against production DSN. Фикстура с yield строит ресурс до yield и закрывает в finally после. Scope function даёт новый ресурс на тест; session scope общий для всего запуска и может скрыть зависимость порядка.</w:t>
      </w:r>
    </w:p>
    <w:p>
      <w:r>
        <w:rPr>
          <w:b w:val="0"/>
          <w:i w:val="0"/>
          <w:u w:val="none"/>
        </w:rPr>
        <w:t>Создайте пользователя в тесте или фикстуре, а не предполагайте id=1 из прежнего теста. Метка uuid помогает не спутать данные попыток. Порядок тестов не должен влиять на результат. Запустите сначала один тест, затем весь набор и в обратном порядке: если ответы меняются, найдите общее состояние. Случайная метка не делает тест нестабильным, если ожидание строится из метки в этой же попытке.</w:t>
      </w:r>
    </w:p>
    <w:p>
      <w:pPr>
        <w:pStyle w:val="Heading1"/>
      </w:pPr>
      <w:r>
        <w:t>Падение должно быть заметно</w:t>
      </w:r>
    </w:p>
    <w:p>
      <w:r>
        <w:rPr>
          <w:b w:val="0"/>
          <w:i w:val="0"/>
          <w:u w:val="none"/>
        </w:rPr>
        <w:t>pytest -q показывает число passed,failed,skipped и код процесса. Код 0 не означает, что все задуманные проверки исполнились: skip оставляет пропуск. Не скрывайте падение через try: assert ... except: pass. Это превращает неверное состояние в успешный тест. xfail допустим только как объявленный известный дефект, а не способ получить зелёный выпуск. В приёмке курса обязательные сценарии не skipped и не xfailed.</w:t>
      </w:r>
    </w:p>
    <w:p>
      <w:r>
        <w:rPr>
          <w:b w:val="0"/>
          <w:i w:val="0"/>
          <w:u w:val="none"/>
        </w:rPr>
        <w:t>Тест должен сначала падать на намеренно внесённой ошибке. Мутация &lt;= на &lt; выявляется равенством лимиту, отсутствие owner — вторым пользователем, flush вместо commit — новым чтением. Если ошибочный вариант проходит, усиливайте вход и наблюдение. Это практическая проверка качества самого теста. Процент покрытия строк полезен, но исполненная строка ещё не означает проверенное бизнес правило.</w:t>
      </w:r>
    </w:p>
    <w:p>
      <w:pPr>
        <w:pStyle w:val="Heading1"/>
      </w:pPr>
      <w:r>
        <w:t>Различение дефекта теста</w:t>
      </w:r>
    </w:p>
    <w:p>
      <w:r>
        <w:rPr>
          <w:b w:val="0"/>
          <w:i w:val="0"/>
          <w:u w:val="none"/>
        </w:rPr>
        <w:t>Если весь набор проходит, а один тест отдельно падает, проверьте исходные данные. Если повтор теста копит записи, проверьте teardown. Если assertion не выполняется, изучите skip и ранний return. Если исключение swallowed, уберите широкую обработку. После исправления повторите исходный падательный вариант и правильный. Тест не должен принимать константу, которая подходит только одному примеру.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Минимальный тест проверяет правило границы, не структуру функции.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test_limit_equal_allowed():</w:t>
        <w:br/>
        <w:t xml:space="preserve">    actual = decide(total=150, limit=150)</w:t>
        <w:br/>
        <w:t xml:space="preserve">    assert actual == "allowed"</w:t>
        <w:br/>
        <w:br/>
        <w:t>def test_limit_above_blocked():</w:t>
        <w:br/>
        <w:t xml:space="preserve">    assert decide(total=151, limit=150) == "blocked"</w:t>
      </w:r>
    </w:p>
    <w:p>
      <w:r>
        <w:rPr>
          <w:b w:val="0"/>
          <w:i w:val="0"/>
          <w:u w:val="none"/>
        </w:rPr>
        <w:t>Если заменить &lt;= на &lt;, первый тест падает. Если всегда вернуть allowed, второй падает.</w:t>
      </w:r>
    </w:p>
    <w:p>
      <w:pPr>
        <w:pStyle w:val="Heading1"/>
      </w:pPr>
      <w:r>
        <w:t>Тест проверяет предположение а не расположение строк</w:t>
      </w:r>
    </w:p>
    <w:p>
      <w:r>
        <w:rPr>
          <w:b w:val="0"/>
          <w:i w:val="0"/>
          <w:u w:val="none"/>
        </w:rPr>
        <w:t>Правильный тест задаёт бизнес свойство с минимально достаточным входом. Для функции сумм не проверяйте что в исходнике есть символ *, потому что допустима другая корректная реализация. Для доступа не проверяйте конкретное имя accessible, проверяйте чужой GET и отсутствие эффекта PATCH. Такая проверка переживает рефакторинг и остаётся полезной после перестановки файлов.</w:t>
      </w:r>
    </w:p>
    <w:p>
      <w:r>
        <w:rPr>
          <w:b w:val="0"/>
          <w:i w:val="0"/>
          <w:u w:val="none"/>
        </w:rPr>
        <w:t>Unit test проверяет одно вычисление без внешних ресурсов. Integration test связывает обработчик, валидацию и базу. End-to-end запуск через реальный HTTP процесс добавляет сеть и жизненный цикл. Названия могут варьироваться между командами, поэтому в отчёте важнее прямо написать границу: TestClient в процессе, PostgreSQL сервер либо Uvicorn отдельным процессом. Не складывайте все в неясное слово проверено.</w:t>
      </w:r>
    </w:p>
    <w:p>
      <w:r>
        <w:rPr>
          <w:b w:val="0"/>
          <w:i w:val="0"/>
          <w:u w:val="none"/>
        </w:rPr>
        <w:t>Mock заменяет зависимость контролируемым объектом. Это полезно для отказа внешнего сервиса, но ошибочная заглушка может всегда отвечать success и скрыть реальный контракт. В базовом сервисе используйте настоящую тестовую БД для сохранности. Не заменяйте commit пустой функцией в тесте рестарта. Тогда тест потеряет именно свойство, которое должен доказать.</w:t>
      </w:r>
    </w:p>
    <w:p>
      <w:r>
        <w:rPr>
          <w:b w:val="0"/>
          <w:i w:val="0"/>
          <w:u w:val="none"/>
        </w:rPr>
        <w:t>При флаки тесте, который иногда падает, сначала ищите общие данные, время и порядок. Повтор до зелёного скрывает симптом. Используйте фиксированный seed для машинного набора, временный каталог на попытку и управляемые now в алгоритмических задачах. Для сетевого процесса дождитесь health ограниченным циклом, а не неопределённым sleep после запуска.</w:t>
      </w:r>
    </w:p>
    <w:p>
      <w:r>
        <w:rPr>
          <w:b w:val="0"/>
          <w:i w:val="0"/>
          <w:u w:val="none"/>
        </w:rPr>
        <w:t>Сохраните отрицательную мутацию отдельно от эталона. Исполните один и тот же набор на обоих и запишите число принятых случаев. Константа должна пройти максимум часть открытых примеров и провалить скрытые, а типовой дефект попасть в свой край. Если мутант синтаксически сломан, это не полезная проверка смысловой чувствительности; сначала убедитесь что он запускается.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Необходимые файлы: student/tests/test_api.py. Используйте версии стенда из requirements.txt. Отчёт DOCX: исходное состояние, цель, две гипотезы, различающая проверка, внесённое изменение, команды, ожидаемые и фактические ответы, сохранность данных и ограничения.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новый исходный сценарий проходит; отрицательные случаи отклонены; повторы и новый процесс сохраняют контракт. Выполните все 10 задач этого урока.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Самостоятельный отчёт показывает способность воспроизвести проверку. Автоматические входные данные и эталон автора — отдельные уровни доказательств. Число попыток не ограничено искусственно; изменения повторяются на чистой учебной копии.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pytest fixtures</w:t>
        </w:r>
      </w:hyperlink>
      <w:r>
        <w:rPr>
          <w:b w:val="0"/>
          <w:i w:val="0"/>
          <w:u w:val="none"/>
        </w:rPr>
        <w:t xml:space="preserve"> — Setup teardown и области фикстур.</w:t>
      </w:r>
    </w:p>
    <w:p>
      <w:hyperlink r:id="rId12">
        <w:r>
          <w:rPr>
            <w:color w:val="175A83"/>
            <w:u w:val="single"/>
          </w:rPr>
          <w:t>HTTPX QuickStart</w:t>
        </w:r>
      </w:hyperlink>
      <w:r>
        <w:rPr>
          <w:b w:val="0"/>
          <w:i w:val="0"/>
          <w:u w:val="none"/>
        </w:rPr>
        <w:t xml:space="preserve"> — Ответы ошибки таймауты.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Как считать выполненный обязательный сценарий?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По общему числу passed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По фактическому выполнению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По имени файла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 длинному отчёту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Что делает except: pass вокруг assert?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Скрывает отказ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Улучшает проверку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Создаёт rollback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Повышает coverage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Что numerator делает с повторным именем?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Увеличивается всегда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Сбрасывается в ноль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Меняет expected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Считает один раз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Почему type важен при expected=1 actual=True?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True строка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JSON не имеет bool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Обычное равенство истинно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Они всегда разные по ==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не должно быть skipped в приёмке?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Открытие сторонней статьи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Сохранность рестарта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Изоляция владельца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Необязательная заметка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доказывает качество теста?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Дефект вызывает падение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Исправление проходит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Всегда зелёный результат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Константный expected из actual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Обязательный сценарий; Executed; Загрязнение ожидания; Мутация</w:t>
      </w:r>
    </w:p>
    <w:p>
      <w:r>
        <w:rPr>
          <w:b w:val="0"/>
          <w:i w:val="0"/>
          <w:u w:val="none"/>
        </w:rPr>
        <w:t>Значения в перемешанном порядке: контролируемый дефект для проверки чувствительности теста.; expected получено тем же ошибочным путём как actual.; фактически исполненная проверка, не имя файла test.; свойство из критериев которое нужно реально выполнить.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Начальное состояние описано в ситуации. Эта процедура требует результата предыдущего шага перед следующим: расположите действия до итоговой приёмки.</w:t>
      </w:r>
    </w:p>
    <w:p>
      <w:pPr>
        <w:pStyle w:val="ListBullet"/>
      </w:pPr>
      <w:r>
        <w:rPr>
          <w:b w:val="0"/>
          <w:i w:val="0"/>
          <w:u w:val="none"/>
        </w:rPr>
        <w:t>Внести мутацию и подтвердить падение tests</w:t>
      </w:r>
    </w:p>
    <w:p>
      <w:pPr>
        <w:pStyle w:val="ListBullet"/>
      </w:pPr>
      <w:r>
        <w:rPr>
          <w:b w:val="0"/>
          <w:i w:val="0"/>
          <w:u w:val="none"/>
        </w:rPr>
        <w:t>Сопоставить executed с required</w:t>
      </w:r>
    </w:p>
    <w:p>
      <w:pPr>
        <w:pStyle w:val="ListBullet"/>
      </w:pPr>
      <w:r>
        <w:rPr>
          <w:b w:val="0"/>
          <w:i w:val="0"/>
          <w:u w:val="none"/>
        </w:rPr>
        <w:t>Выполнить реальные проверки</w:t>
      </w:r>
    </w:p>
    <w:p>
      <w:pPr>
        <w:pStyle w:val="ListBullet"/>
      </w:pPr>
      <w:r>
        <w:rPr>
          <w:b w:val="0"/>
          <w:i w:val="0"/>
          <w:u w:val="none"/>
        </w:rPr>
        <w:t>Убрать пропуски и swallowed asserts</w:t>
      </w:r>
    </w:p>
    <w:p>
      <w:pPr>
        <w:pStyle w:val="ListBullet"/>
      </w:pPr>
      <w:r>
        <w:rPr>
          <w:b w:val="0"/>
          <w:i w:val="0"/>
          <w:u w:val="none"/>
        </w:rPr>
        <w:t>Записать обязательные сценарии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Даны required и executed — массивы имён обязательных сценариев и реально выполненных. Верните объект missing (отсортированное множество required без executed) и ratio_num (число уникальных обязательных выполненных), ratio_den (число уникальных обязательных). Никаких процентов с float.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{"required": ["create", "restart", "owner"], "executed": ["create"]}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{"missing": ["owner", "restart"], "ratio_num": 1, "ratio_den": 3}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{"required": ["create", "restart", "owner"], "executed": []}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{"missing": ["create", "owner", "restart"], "ratio_num": 0, "ratio_den": 3}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Поле observations — объекты case,expected,actual (произвольные JSON значения). Верните отсортированный массив case неверных наблюдений; требуются равенство значения и точный тип верхнего уровня. Повторы case сохраняйте.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{"observations": [{"case": "id", "expected": 1, "actual": true}]}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["id"]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{"observations": []}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est.org/en/stable/how-to/fixtures.html" TargetMode="External"/><Relationship Id="rId12" Type="http://schemas.openxmlformats.org/officeDocument/2006/relationships/hyperlink" Target="https://www.python-httpx.org/quick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