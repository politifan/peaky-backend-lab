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Функции коллекции JSON и исключения</w:t>
      </w:r>
    </w:p>
    <w:p>
      <w:pPr>
        <w:pStyle w:val="Subtitle"/>
      </w:pPr>
      <w:r>
        <w:t>Peaky Minds • Материалы курса • Редакция 2</w:t>
      </w:r>
    </w:p>
    <w:p>
      <w:r>
        <w:rPr>
          <w:b/>
          <w:i w:val="0"/>
          <w:u w:val="none"/>
        </w:rPr>
        <w:t>Результат.</w:t>
      </w:r>
      <w:r>
        <w:rPr>
          <w:b w:val="0"/>
          <w:i w:val="0"/>
          <w:u w:val="none"/>
        </w:rPr>
        <w:t xml:space="preserve"> Создайте functions.py с чистыми функциями нормализации и счётчика.</w:t>
      </w:r>
    </w:p>
    <w:p>
      <w:r>
        <w:rPr>
          <w:b w:val="0"/>
          <w:i w:val="0"/>
          <w:u w:val="none"/>
        </w:rPr>
        <w:t>Peaky Minds • Backend базовый • от 14 лет • Редакция 2. Ориентир 120–180 минут. Время до пилота приблизительное.</w:t>
      </w:r>
    </w:p>
    <w:p>
      <w:pPr>
        <w:pStyle w:val="Heading1"/>
      </w:pPr>
      <w:r>
        <w:t>Словарь перед объяснением</w:t>
      </w:r>
    </w:p>
    <w:p>
      <w:r>
        <w:rPr>
          <w:b/>
          <w:i w:val="0"/>
          <w:u w:val="none"/>
        </w:rPr>
        <w:t>Список</w:t>
      </w:r>
      <w:r>
        <w:rPr>
          <w:b w:val="0"/>
          <w:i w:val="0"/>
          <w:u w:val="none"/>
        </w:rPr>
        <w:t xml:space="preserve"> — упорядоченная изменяемая коллекция, например ["a", "b"]. Не равен множеству, которое убирает повторы.</w:t>
      </w:r>
    </w:p>
    <w:p>
      <w:r>
        <w:rPr>
          <w:b/>
          <w:i w:val="0"/>
          <w:u w:val="none"/>
        </w:rPr>
        <w:t>Словарь</w:t>
      </w:r>
      <w:r>
        <w:rPr>
          <w:b w:val="0"/>
          <w:i w:val="0"/>
          <w:u w:val="none"/>
        </w:rPr>
        <w:t xml:space="preserve"> — коллекция ключ:значение. ticket["title"] выбирает значение по имени, не по позиции.</w:t>
      </w:r>
    </w:p>
    <w:p>
      <w:r>
        <w:rPr>
          <w:b/>
          <w:i w:val="0"/>
          <w:u w:val="none"/>
        </w:rPr>
        <w:t>Функция</w:t>
      </w:r>
      <w:r>
        <w:rPr>
          <w:b w:val="0"/>
          <w:i w:val="0"/>
          <w:u w:val="none"/>
        </w:rPr>
        <w:t xml:space="preserve"> — именованный фрагмент кода с параметрами и возвращаемым результатом. print показывает, return передаёт результат вызывающему коду.</w:t>
      </w:r>
    </w:p>
    <w:p>
      <w:r>
        <w:rPr>
          <w:b/>
          <w:i w:val="0"/>
          <w:u w:val="none"/>
        </w:rPr>
        <w:t>Исключение</w:t>
      </w:r>
      <w:r>
        <w:rPr>
          <w:b w:val="0"/>
          <w:i w:val="0"/>
          <w:u w:val="none"/>
        </w:rPr>
        <w:t xml:space="preserve"> — сигнал о невозможности обычного выполнения. try обрабатывает конкретный сигнал, а не исправляет данные автоматически.</w:t>
      </w:r>
    </w:p>
    <w:p>
      <w:r>
        <w:rPr>
          <w:b/>
          <w:i w:val="0"/>
          <w:u w:val="none"/>
        </w:rPr>
        <w:t>Цикл</w:t>
      </w:r>
      <w:r>
        <w:rPr>
          <w:b w:val="0"/>
          <w:i w:val="0"/>
          <w:u w:val="none"/>
        </w:rPr>
        <w:t xml:space="preserve"> — повтор действий для элементов. for перебирает данные, while повторяет пока условие истинно.</w:t>
      </w:r>
    </w:p>
    <w:p>
      <w:r>
        <w:rPr>
          <w:b/>
          <w:i w:val="0"/>
          <w:u w:val="none"/>
        </w:rPr>
        <w:t>Модуль</w:t>
      </w:r>
      <w:r>
        <w:rPr>
          <w:b w:val="0"/>
          <w:i w:val="0"/>
          <w:u w:val="none"/>
        </w:rPr>
        <w:t xml:space="preserve"> — файл Python, который можно импортировать. При импорте исполняется код верхнего уровня.</w:t>
      </w:r>
    </w:p>
    <w:p>
      <w:pPr>
        <w:pStyle w:val="Heading1"/>
      </w:pPr>
      <w:r>
        <w:t>Из одной заявки в несколько</w:t>
      </w:r>
    </w:p>
    <w:p>
      <w:r>
        <w:rPr>
          <w:b w:val="0"/>
          <w:i w:val="0"/>
          <w:u w:val="none"/>
        </w:rPr>
        <w:t>Клуб получил массив названий заявок. Нельзя написать отдельную переменную для каждой: количество меняется. Список сохраняет порядок и повторы. Индекс первого элемента равен нулю; последний можно получить через -1. Пустой список не имеет первого элемента: обращение [0] даст IndexError. Поэтому перебор for удобнее, когда задача должна работать и с пустыми данными. Переменная цикла по очереди получает каждое значение, а результат собирается в новый список через append. Не изменяйте длину исходного списка во время перебора: это усложняет понимание того, какие элементы уже обработаны.</w:t>
      </w:r>
    </w:p>
    <w:p>
      <w:r>
        <w:rPr>
          <w:b w:val="0"/>
          <w:i w:val="0"/>
          <w:u w:val="none"/>
        </w:rPr>
        <w:t>Строка имеет метод strip, удаляющий пробельные символы только по краям. В названии "  помощь  с сетью  " внутренние пробелы сохранятся. lower приводит буквы к нижнему регистру, но использовать его нужно по объявленному правилу: имя пользователя и подпись человека имеют разные требования. Пустую строку можно проверить условием if title. Строка "0" непустая и потому истинна. Это отличается от целого 0. Решение должно сохранять типовую границу вместо случайного приведения всех значений в текст.</w:t>
      </w:r>
    </w:p>
    <w:p>
      <w:pPr>
        <w:pStyle w:val="Heading1"/>
      </w:pPr>
      <w:r>
        <w:t>Функция возвращает решение</w:t>
      </w:r>
    </w:p>
    <w:p>
      <w:r>
        <w:rPr>
          <w:b w:val="0"/>
          <w:i w:val="0"/>
          <w:u w:val="none"/>
        </w:rPr>
        <w:t>Определение def normalize(titles): вводит функцию. Параметр titles получает входные данные. Тело с отступом выполняется при вызове normalize([...]), а не при определении. return out завершает вызов и возвращает список. Если return не написан, результат None, обозначающий отсутствие значения. Локальная переменная out принадлежит одному вызову. Создавайте её внутри функции, чтобы повторный вызов не сохранял результаты предыдущего. Особенно опасно значение по умолчанию result=[]: один изменяемый список тогда используется разными вызовами.</w:t>
      </w:r>
    </w:p>
    <w:p>
      <w:r>
        <w:rPr>
          <w:b w:val="0"/>
          <w:i w:val="0"/>
          <w:u w:val="none"/>
        </w:rPr>
        <w:t>Функция позволяет проверять одно правило без терминала и HTTP. Вход должен быть явным, а вывод понятным. Если внутри функции без необходимости используется input или глобальный список, тестировать её сложнее. Типовая аннотация def normalize(titles: list[str]) -&gt; list[str] помогает человеку и инструментам, но обычный Python не проверяет её автоматически. В Stepik данной школы интерпретатор может быть старым, поэтому там избегайте list[str] и используйте совместимый синтаксис. Локально Python 3.12 позволяет современные аннотации.</w:t>
      </w:r>
    </w:p>
    <w:p>
      <w:pPr>
        <w:pStyle w:val="Heading1"/>
      </w:pPr>
      <w:r>
        <w:t>Счётчик по состояниям</w:t>
      </w:r>
    </w:p>
    <w:p>
      <w:r>
        <w:rPr>
          <w:b w:val="0"/>
          <w:i w:val="0"/>
          <w:u w:val="none"/>
        </w:rPr>
        <w:t>У словаря состояния может быть два заранее известных ключа open и closed. Начните с нулей, затем для каждого состояния увеличивайте подходящий счётчик. Если строить словарь только по встретившимся состояниям, пустой вход даст {}, хотя контракт требует два нулевых значения. Ключ и значение — разные сущности. Проверка state in counts спрашивает о наличии ключа. Метод get(key, default) выбирает значение либо запасной результат; запасной результат не исправляет ошибочный пользовательский статус.</w:t>
      </w:r>
    </w:p>
    <w:p>
      <w:r>
        <w:rPr>
          <w:b w:val="0"/>
          <w:i w:val="0"/>
          <w:u w:val="none"/>
        </w:rPr>
        <w:t>JSON объект читается как словарь, массив как список, null как None. Для файла используйте with open(path, encoding="utf-8") as stream и json.load(stream). Блок with закрывает файл после чтения, в том числе при исключении. json.loads читает строку, json.load поток: похожие имена соответствуют разным источникам данных. Неверный JSON даёт JSONDecodeError, отсутствующий ключ KeyError, неверное преобразование числа ValueError. Не перехватывайте всё через except Exception: так ошибка собственного кода может стать якобы пустым результатом.</w:t>
      </w:r>
    </w:p>
    <w:p>
      <w:pPr>
        <w:pStyle w:val="Heading1"/>
      </w:pPr>
      <w:r>
        <w:t>Симптом и безопасное исправление</w:t>
      </w:r>
    </w:p>
    <w:p>
      <w:r>
        <w:rPr>
          <w:b w:val="0"/>
          <w:i w:val="0"/>
          <w:u w:val="none"/>
        </w:rPr>
        <w:t>Если строки остались с пробелами, проверьте возвращённое strip значение: строки неизменяемы, вызов без присваивания не изменяет исходную строку. Если результат копится при повторном вызове, найдите список вне функции или изменяемое значение по умолчанию. Если программа падает на пустом массиве, проверьте индексирование и начальные значения счётчиков. Для каждой причины используйте маленький различающий вход и повторите его после изменения. Не заменяйте исключение нулём, пока контракт не разрешил такую замену.</w:t>
      </w:r>
    </w:p>
    <w:p>
      <w:pPr>
        <w:pStyle w:val="Heading1"/>
      </w:pPr>
      <w:r>
        <w:t>Разобранный пример</w:t>
      </w:r>
    </w:p>
    <w:p>
      <w:r>
        <w:rPr>
          <w:b w:val="0"/>
          <w:i w:val="0"/>
          <w:u w:val="none"/>
        </w:rPr>
        <w:t>Нормализуем два значения, не изменяя вход. Пример показывает конструкцию цикла и результат вызова; примените её в задаче с другими входами.</w:t>
      </w:r>
    </w:p>
    <w:p>
      <w:pPr>
        <w:keepLines/>
        <w:spacing w:line="240" w:lineRule="auto"/>
      </w:pPr>
      <w:r>
        <w:rPr>
          <w:rFonts w:ascii="Consolas" w:hAnsi="Consolas"/>
          <w:sz w:val="19"/>
        </w:rPr>
        <w:t>def clean(items):</w:t>
        <w:br/>
        <w:t xml:space="preserve">    out = []</w:t>
        <w:br/>
        <w:t xml:space="preserve">    for item in items:</w:t>
        <w:br/>
        <w:t xml:space="preserve">        title = item.strip()</w:t>
        <w:br/>
        <w:t xml:space="preserve">        if title:</w:t>
        <w:br/>
        <w:t xml:space="preserve">            out.append(title)</w:t>
        <w:br/>
        <w:t xml:space="preserve">    return out</w:t>
        <w:br/>
        <w:br/>
        <w:t>print(clean([" A ", " ", "B"]))</w:t>
      </w:r>
    </w:p>
    <w:p>
      <w:r>
        <w:rPr>
          <w:b w:val="0"/>
          <w:i w:val="0"/>
          <w:u w:val="none"/>
        </w:rPr>
        <w:t>Ожидается ['A', 'B']. Исходный список остаётся прежним; повторный вызов возвращает тот же результат.</w:t>
      </w:r>
    </w:p>
    <w:p>
      <w:pPr>
        <w:pStyle w:val="Heading1"/>
      </w:pPr>
      <w:r>
        <w:t>Как рассуждать о структуре данных</w:t>
      </w:r>
    </w:p>
    <w:p>
      <w:r>
        <w:rPr>
          <w:b w:val="0"/>
          <w:i w:val="0"/>
          <w:u w:val="none"/>
        </w:rPr>
        <w:t>Когда у заявки есть id,title,priority, словарь лучше списка из трёх позиций: имя поля объясняет значение и не зависит от того, в каком порядке JSON записал ключи. Список подходит для коллекции заявок, потому что важно число элементов и порядок. Множество подходит для проверки уже встреченных ключей, но не заменяет список результата, когда повторы значимы. В одном алгоритме могут понадобиться все три структуры с разными обязанностями. Не выбирайте структуру по короткому синтаксису раньше формулировки контракта.</w:t>
      </w:r>
    </w:p>
    <w:p>
      <w:r>
        <w:rPr>
          <w:b w:val="0"/>
          <w:i w:val="0"/>
          <w:u w:val="none"/>
        </w:rPr>
        <w:t>Операция append добавляет один объект, extend добавляет элементы другой коллекции. Если append получил [1,2], результат содержит вложенный список, а extend даст два числа. При подсчёте состояний определите начальные значения до цикла. При группировке get(key,0)+1 удобен, когда набор ключей открыт; наш open/closed набор закрыт и заранее имеет нули. Так схема ответа остаётся постоянной даже если вход пустой.</w:t>
      </w:r>
    </w:p>
    <w:p>
      <w:r>
        <w:rPr>
          <w:b w:val="0"/>
          <w:i w:val="0"/>
          <w:u w:val="none"/>
        </w:rPr>
        <w:t>Список comprehension является компактной формой цикла, но новичку полезно сначала написать обычный for и объяснить условие словами. Нормализация каждого элемента, фильтр пустоты и добавление результата должны происходить в понятном порядке. Нельзя сначала решить непустоту исходной строки, а потом strip: строка пробелов тогда пройдёт фильтр и станет пустой уже в ответе.</w:t>
      </w:r>
    </w:p>
    <w:p>
      <w:r>
        <w:rPr>
          <w:b w:val="0"/>
          <w:i w:val="0"/>
          <w:u w:val="none"/>
        </w:rPr>
        <w:t>Модули импортируют функции через from functions import clean. Чтобы демонстрационный print не срабатывал при импорте тестом, разместите его под if __name__ == "__main__". Эта проверка отличает прямой запуск файла от использования как модуля. Тест импортирует вычисление без терминального ввода, а скрипт адаптера читает JSON. Разделение позволит позже перенести clean в обработчик запроса без неожиданных вопросов input внутри веб-сервера.</w:t>
      </w:r>
    </w:p>
    <w:p>
      <w:r>
        <w:rPr>
          <w:b w:val="0"/>
          <w:i w:val="0"/>
          <w:u w:val="none"/>
        </w:rPr>
        <w:t>Перед самостоятельным решением нарисуйте маленькую трассировку: исходный элемент, результат strip, решение фильтра, состояние out. Затем выполните два вызова с разными массивами. Если второй результат содержит данные первого, у функции осталось нежелательное состояние. Трассировка — объяснение алгоритма, а реальные прогоны подтверждают, что ваш код следует ему.</w:t>
      </w:r>
    </w:p>
    <w:p>
      <w:pPr>
        <w:pStyle w:val="Heading1"/>
      </w:pPr>
      <w:r>
        <w:t>Практика и приёмка</w:t>
      </w:r>
    </w:p>
    <w:p>
      <w:r>
        <w:rPr>
          <w:b w:val="0"/>
          <w:i w:val="0"/>
          <w:u w:val="none"/>
        </w:rPr>
        <w:t xml:space="preserve">Создайте functions.py с чистыми функциями нормализации и счётчика. Прочитайте student/data/import.json через json.load. Не выполняйте входной текст как код. Проверьте пустой массив, пробелы, повтор и кириллицу; запустите функцию дважды. </w:t>
      </w:r>
      <w:r>
        <w:rPr>
          <w:b w:val="0"/>
          <w:i w:val="0"/>
          <w:u w:val="single"/>
        </w:rPr>
        <w:t>Приёмка:</w:t>
      </w:r>
      <w:r>
        <w:rPr>
          <w:b w:val="0"/>
          <w:i w:val="0"/>
          <w:u w:val="none"/>
        </w:rPr>
        <w:t xml:space="preserve"> вход не изменился, повторы названий сохранены, оба состояния есть в ответе даже при нуле.</w:t>
      </w:r>
    </w:p>
    <w:p>
      <w:pPr>
        <w:pStyle w:val="Heading1"/>
      </w:pPr>
      <w:r>
        <w:t>Дополнительная теория</w:t>
      </w:r>
    </w:p>
    <w:p>
      <w:r>
        <w:rPr>
          <w:b w:val="0"/>
          <w:i w:val="0"/>
          <w:u w:val="none"/>
        </w:rPr>
        <w:t>Вычисление и ввод лучше отделять: чистая функция получает данные и возвращает результат, маленький адаптер читает stdin и печатает JSON. Это облегчает переход к обработчику FastAPI без переписывания правила.</w:t>
      </w:r>
    </w:p>
    <w:p>
      <w:pPr>
        <w:pStyle w:val="Heading1"/>
      </w:pPr>
      <w:r>
        <w:t>Источники</w:t>
      </w:r>
    </w:p>
    <w:p>
      <w:hyperlink r:id="rId11">
        <w:r>
          <w:rPr>
            <w:color w:val="175A83"/>
            <w:u w:val="single"/>
          </w:rPr>
          <w:t>Python 3.12 учебник</w:t>
        </w:r>
      </w:hyperlink>
      <w:r>
        <w:rPr>
          <w:b w:val="0"/>
          <w:i w:val="0"/>
          <w:u w:val="none"/>
        </w:rPr>
        <w:t xml:space="preserve"> — Типы коллекции функции и ошибки.</w:t>
      </w:r>
    </w:p>
    <w:p>
      <w:hyperlink r:id="rId12">
        <w:r>
          <w:rPr>
            <w:color w:val="175A83"/>
            <w:u w:val="single"/>
          </w:rPr>
          <w:t>Python JSON стандартная библиотека</w:t>
        </w:r>
      </w:hyperlink>
      <w:r>
        <w:rPr>
          <w:b w:val="0"/>
          <w:i w:val="0"/>
          <w:u w:val="none"/>
        </w:rPr>
        <w:t xml:space="preserve"> — load loads dump dumps.</w:t>
      </w:r>
    </w:p>
    <w:p>
      <w:r>
        <w:rPr>
          <w:b w:val="0"/>
          <w:i w:val="0"/>
          <w:u w:val="none"/>
        </w:rPr>
        <w:t>Документация открыта при подготовке 4 октября 2026 года. Зафиксированные версии стенда указаны в requirements.txt. Дополнительные статьи могут использовать иной синтаксис; выполняйте код этой редакции курса.</w:t>
      </w:r>
    </w:p>
    <w:p>
      <w:pPr>
        <w:pStyle w:val="Heading1"/>
      </w:pPr>
      <w:r>
        <w:t>Задания урока</w:t>
      </w:r>
    </w:p>
    <w:p>
      <w:pPr>
        <w:pStyle w:val="Heading2"/>
      </w:pPr>
      <w:r>
        <w:t>Задание 1</w:t>
      </w:r>
    </w:p>
    <w:p>
      <w:pPr>
        <w:keepNext/>
      </w:pPr>
      <w:r>
        <w:rPr>
          <w:b w:val="0"/>
          <w:i w:val="0"/>
          <w:u w:val="none"/>
        </w:rPr>
        <w:t>Почему strip() без сохранения результата не убирает пробелы из переменной?</w:t>
      </w:r>
    </w:p>
    <w:p>
      <w:pPr>
        <w:keepNext/>
        <w:ind w:left="317" w:hanging="317"/>
      </w:pPr>
      <w:r>
        <w:t xml:space="preserve">1. </w:t>
      </w:r>
      <w:r>
        <w:rPr>
          <w:b w:val="0"/>
          <w:i w:val="0"/>
          <w:u w:val="none"/>
        </w:rPr>
        <w:t>Нужен сервер</w:t>
      </w:r>
    </w:p>
    <w:p>
      <w:pPr>
        <w:keepNext/>
        <w:ind w:left="317" w:hanging="317"/>
      </w:pPr>
      <w:r>
        <w:t xml:space="preserve">2. </w:t>
      </w:r>
      <w:r>
        <w:rPr>
          <w:b w:val="0"/>
          <w:i w:val="0"/>
          <w:u w:val="none"/>
        </w:rPr>
        <w:t>strip меняет только числа</w:t>
      </w:r>
    </w:p>
    <w:p>
      <w:pPr>
        <w:keepNext/>
        <w:ind w:left="317" w:hanging="317"/>
      </w:pPr>
      <w:r>
        <w:t xml:space="preserve">3. </w:t>
      </w:r>
      <w:r>
        <w:rPr>
          <w:b w:val="0"/>
          <w:i w:val="0"/>
          <w:u w:val="none"/>
        </w:rPr>
        <w:t>Строки неизменяемы</w:t>
      </w:r>
    </w:p>
    <w:p>
      <w:pPr>
        <w:ind w:left="317" w:hanging="317"/>
      </w:pPr>
      <w:r>
        <w:t xml:space="preserve">4. </w:t>
      </w:r>
      <w:r>
        <w:rPr>
          <w:b w:val="0"/>
          <w:i w:val="0"/>
          <w:u w:val="none"/>
        </w:rPr>
        <w:t>Python запрещает пробелы</w:t>
      </w:r>
    </w:p>
    <w:p>
      <w:pPr>
        <w:pStyle w:val="Heading2"/>
      </w:pPr>
      <w:r>
        <w:t>Задание 2</w:t>
      </w:r>
    </w:p>
    <w:p>
      <w:pPr>
        <w:keepNext/>
      </w:pPr>
      <w:r>
        <w:rPr>
          <w:b w:val="0"/>
          <w:i w:val="0"/>
          <w:u w:val="none"/>
        </w:rPr>
        <w:t>Чем return отличается от print?</w:t>
      </w:r>
    </w:p>
    <w:p>
      <w:pPr>
        <w:keepNext/>
        <w:ind w:left="317" w:hanging="317"/>
      </w:pPr>
      <w:r>
        <w:t xml:space="preserve">1. </w:t>
      </w:r>
      <w:r>
        <w:rPr>
          <w:b w:val="0"/>
          <w:i w:val="0"/>
          <w:u w:val="none"/>
        </w:rPr>
        <w:t>Делает HTTP запрос</w:t>
      </w:r>
    </w:p>
    <w:p>
      <w:pPr>
        <w:keepNext/>
        <w:ind w:left="317" w:hanging="317"/>
      </w:pPr>
      <w:r>
        <w:t xml:space="preserve">2. </w:t>
      </w:r>
      <w:r>
        <w:rPr>
          <w:b w:val="0"/>
          <w:i w:val="0"/>
          <w:u w:val="none"/>
        </w:rPr>
        <w:t>Передаёт результат вызова</w:t>
      </w:r>
    </w:p>
    <w:p>
      <w:pPr>
        <w:keepNext/>
        <w:ind w:left="317" w:hanging="317"/>
      </w:pPr>
      <w:r>
        <w:t xml:space="preserve">3. </w:t>
      </w:r>
      <w:r>
        <w:rPr>
          <w:b w:val="0"/>
          <w:i w:val="0"/>
          <w:u w:val="none"/>
        </w:rPr>
        <w:t>Всегда пишет файл</w:t>
      </w:r>
    </w:p>
    <w:p>
      <w:pPr>
        <w:ind w:left="317" w:hanging="317"/>
      </w:pPr>
      <w:r>
        <w:t xml:space="preserve">4. </w:t>
      </w:r>
      <w:r>
        <w:rPr>
          <w:b w:val="0"/>
          <w:i w:val="0"/>
          <w:u w:val="none"/>
        </w:rPr>
        <w:t>Запускает цикл</w:t>
      </w:r>
    </w:p>
    <w:p>
      <w:pPr>
        <w:pStyle w:val="Heading2"/>
      </w:pPr>
      <w:r>
        <w:t>Задание 3</w:t>
      </w:r>
    </w:p>
    <w:p>
      <w:pPr>
        <w:keepNext/>
      </w:pPr>
      <w:r>
        <w:rPr>
          <w:b w:val="0"/>
          <w:i w:val="0"/>
          <w:u w:val="none"/>
        </w:rPr>
        <w:t>Что должно быть у счётчика пустого массива по контракту?</w:t>
      </w:r>
    </w:p>
    <w:p>
      <w:pPr>
        <w:keepNext/>
        <w:ind w:left="317" w:hanging="317"/>
      </w:pPr>
      <w:r>
        <w:t xml:space="preserve">1. </w:t>
      </w:r>
      <w:r>
        <w:rPr>
          <w:b w:val="0"/>
          <w:i w:val="0"/>
          <w:u w:val="none"/>
        </w:rPr>
        <w:t>open=0 и closed=0</w:t>
      </w:r>
    </w:p>
    <w:p>
      <w:pPr>
        <w:keepNext/>
        <w:ind w:left="317" w:hanging="317"/>
      </w:pPr>
      <w:r>
        <w:t xml:space="preserve">2. </w:t>
      </w:r>
      <w:r>
        <w:rPr>
          <w:b w:val="0"/>
          <w:i w:val="0"/>
          <w:u w:val="none"/>
        </w:rPr>
        <w:t>Только open</w:t>
      </w:r>
    </w:p>
    <w:p>
      <w:pPr>
        <w:keepNext/>
        <w:ind w:left="317" w:hanging="317"/>
      </w:pPr>
      <w:r>
        <w:t xml:space="preserve">3. </w:t>
      </w:r>
      <w:r>
        <w:rPr>
          <w:b w:val="0"/>
          <w:i w:val="0"/>
          <w:u w:val="none"/>
        </w:rPr>
        <w:t>Только closed</w:t>
      </w:r>
    </w:p>
    <w:p>
      <w:pPr>
        <w:ind w:left="317" w:hanging="317"/>
      </w:pPr>
      <w:r>
        <w:t xml:space="preserve">4. </w:t>
      </w:r>
      <w:r>
        <w:rPr>
          <w:b w:val="0"/>
          <w:i w:val="0"/>
          <w:u w:val="none"/>
        </w:rPr>
        <w:t>Ошибка индекса</w:t>
      </w:r>
    </w:p>
    <w:p>
      <w:pPr>
        <w:pStyle w:val="Heading2"/>
      </w:pPr>
      <w:r>
        <w:t>Задание 4</w:t>
      </w:r>
    </w:p>
    <w:p>
      <w:pPr>
        <w:keepNext/>
      </w:pPr>
      <w:r>
        <w:rPr>
          <w:b w:val="0"/>
          <w:i w:val="0"/>
          <w:u w:val="none"/>
        </w:rPr>
        <w:t>Как безопасно прочитать JSON строку?</w:t>
      </w:r>
    </w:p>
    <w:p>
      <w:pPr>
        <w:keepNext/>
        <w:ind w:left="317" w:hanging="317"/>
      </w:pPr>
      <w:r>
        <w:t xml:space="preserve">1. </w:t>
      </w:r>
      <w:r>
        <w:rPr>
          <w:b w:val="0"/>
          <w:i w:val="0"/>
          <w:u w:val="none"/>
        </w:rPr>
        <w:t>eval</w:t>
      </w:r>
    </w:p>
    <w:p>
      <w:pPr>
        <w:keepNext/>
        <w:ind w:left="317" w:hanging="317"/>
      </w:pPr>
      <w:r>
        <w:t xml:space="preserve">2. </w:t>
      </w:r>
      <w:r>
        <w:rPr>
          <w:b w:val="0"/>
          <w:i w:val="0"/>
          <w:u w:val="none"/>
        </w:rPr>
        <w:t>exec</w:t>
      </w:r>
    </w:p>
    <w:p>
      <w:pPr>
        <w:keepNext/>
        <w:ind w:left="317" w:hanging="317"/>
      </w:pPr>
      <w:r>
        <w:t xml:space="preserve">3. </w:t>
      </w:r>
      <w:r>
        <w:rPr>
          <w:b w:val="0"/>
          <w:i w:val="0"/>
          <w:u w:val="none"/>
        </w:rPr>
        <w:t>Запуск в shell</w:t>
      </w:r>
    </w:p>
    <w:p>
      <w:pPr>
        <w:ind w:left="317" w:hanging="317"/>
      </w:pPr>
      <w:r>
        <w:t xml:space="preserve">4. </w:t>
      </w:r>
      <w:r>
        <w:rPr>
          <w:b w:val="0"/>
          <w:i w:val="0"/>
          <w:u w:val="none"/>
        </w:rPr>
        <w:t>json.loads</w:t>
      </w:r>
    </w:p>
    <w:p>
      <w:pPr>
        <w:pStyle w:val="Heading2"/>
      </w:pPr>
      <w:r>
        <w:t>Задание 5</w:t>
      </w:r>
    </w:p>
    <w:p>
      <w:pPr>
        <w:keepNext/>
      </w:pPr>
      <w:r>
        <w:rPr>
          <w:b w:val="0"/>
          <w:i w:val="0"/>
          <w:u w:val="none"/>
        </w:rPr>
        <w:t>Выберите все подходящие ответы. Какие входы важны для нормализации?</w:t>
      </w:r>
    </w:p>
    <w:p>
      <w:pPr>
        <w:keepNext/>
        <w:ind w:left="317" w:hanging="317"/>
      </w:pPr>
      <w:r>
        <w:t xml:space="preserve">1. </w:t>
      </w:r>
      <w:r>
        <w:rPr>
          <w:b w:val="0"/>
          <w:i w:val="0"/>
          <w:u w:val="none"/>
        </w:rPr>
        <w:t>Только красивое имя функции</w:t>
      </w:r>
    </w:p>
    <w:p>
      <w:pPr>
        <w:keepNext/>
        <w:ind w:left="317" w:hanging="317"/>
      </w:pPr>
      <w:r>
        <w:t xml:space="preserve">2. </w:t>
      </w:r>
      <w:r>
        <w:rPr>
          <w:b w:val="0"/>
          <w:i w:val="0"/>
          <w:u w:val="none"/>
        </w:rPr>
        <w:t>Цвет консоли</w:t>
      </w:r>
    </w:p>
    <w:p>
      <w:pPr>
        <w:keepNext/>
        <w:ind w:left="317" w:hanging="317"/>
      </w:pPr>
      <w:r>
        <w:t xml:space="preserve">3. </w:t>
      </w:r>
      <w:r>
        <w:rPr>
          <w:b w:val="0"/>
          <w:i w:val="0"/>
          <w:u w:val="none"/>
        </w:rPr>
        <w:t>Пустой список</w:t>
      </w:r>
    </w:p>
    <w:p>
      <w:pPr>
        <w:ind w:left="317" w:hanging="317"/>
      </w:pPr>
      <w:r>
        <w:t xml:space="preserve">4. </w:t>
      </w:r>
      <w:r>
        <w:rPr>
          <w:b w:val="0"/>
          <w:i w:val="0"/>
          <w:u w:val="none"/>
        </w:rPr>
        <w:t>Строка из пробелов</w:t>
      </w:r>
    </w:p>
    <w:p>
      <w:pPr>
        <w:pStyle w:val="Heading2"/>
      </w:pPr>
      <w:r>
        <w:t>Задание 6</w:t>
      </w:r>
    </w:p>
    <w:p>
      <w:pPr>
        <w:keepNext/>
      </w:pPr>
      <w:r>
        <w:rPr>
          <w:b w:val="0"/>
          <w:i w:val="0"/>
          <w:u w:val="none"/>
        </w:rPr>
        <w:t>Выберите все подходящие ответы. Что помогает повторяемости функции?</w:t>
      </w:r>
    </w:p>
    <w:p>
      <w:pPr>
        <w:keepNext/>
        <w:ind w:left="317" w:hanging="317"/>
      </w:pPr>
      <w:r>
        <w:t xml:space="preserve">1. </w:t>
      </w:r>
      <w:r>
        <w:rPr>
          <w:b w:val="0"/>
          <w:i w:val="0"/>
          <w:u w:val="none"/>
        </w:rPr>
        <w:t>Список по умолчанию для накопления</w:t>
      </w:r>
    </w:p>
    <w:p>
      <w:pPr>
        <w:keepNext/>
        <w:ind w:left="317" w:hanging="317"/>
      </w:pPr>
      <w:r>
        <w:t xml:space="preserve">2. </w:t>
      </w:r>
      <w:r>
        <w:rPr>
          <w:b w:val="0"/>
          <w:i w:val="0"/>
          <w:u w:val="none"/>
        </w:rPr>
        <w:t>Новый out внутри вызова</w:t>
      </w:r>
    </w:p>
    <w:p>
      <w:pPr>
        <w:keepNext/>
        <w:ind w:left="317" w:hanging="317"/>
      </w:pPr>
      <w:r>
        <w:t xml:space="preserve">3. </w:t>
      </w:r>
      <w:r>
        <w:rPr>
          <w:b w:val="0"/>
          <w:i w:val="0"/>
          <w:u w:val="none"/>
        </w:rPr>
        <w:t>Явные входные параметры</w:t>
      </w:r>
    </w:p>
    <w:p>
      <w:pPr>
        <w:ind w:left="317" w:hanging="317"/>
      </w:pPr>
      <w:r>
        <w:t xml:space="preserve">4. </w:t>
      </w:r>
      <w:r>
        <w:rPr>
          <w:b w:val="0"/>
          <w:i w:val="0"/>
          <w:u w:val="none"/>
        </w:rPr>
        <w:t>Один глобальный результат навсегда</w:t>
      </w:r>
    </w:p>
    <w:p>
      <w:pPr>
        <w:pStyle w:val="Heading2"/>
      </w:pPr>
      <w:r>
        <w:t>Задание 7</w:t>
      </w:r>
    </w:p>
    <w:p>
      <w:r>
        <w:rPr>
          <w:b w:val="0"/>
          <w:i w:val="0"/>
          <w:u w:val="none"/>
        </w:rPr>
        <w:t>Сопоставьте: Список; Словарь; Функция; Исключение</w:t>
      </w:r>
    </w:p>
    <w:p>
      <w:r>
        <w:rPr>
          <w:b w:val="0"/>
          <w:i w:val="0"/>
          <w:u w:val="none"/>
        </w:rPr>
        <w:t>Значения в перемешанном порядке: сигнал о невозможности обычного выполнения. try обрабатывает конкретный сигнал, а не исправляет данные автоматически.; именованный фрагмент кода с параметрами и возвращаемым результатом. print показывает, return передаёт результат вызывающему коду.; коллекция ключ:значение. ticket["title"] выбирает значение по имени, не по позиции.; упорядоченная изменяемая коллекция, например ["a", "b"]. Не равен множеству, которое убирает повторы.</w:t>
      </w:r>
    </w:p>
    <w:p>
      <w:pPr>
        <w:pStyle w:val="Heading2"/>
      </w:pPr>
      <w:r>
        <w:t>Задание 8</w:t>
      </w:r>
    </w:p>
    <w:p>
      <w:r>
        <w:rPr>
          <w:b w:val="0"/>
          <w:i w:val="0"/>
          <w:u w:val="none"/>
        </w:rPr>
        <w:t>В этой учебной процедуре каждый следующий этап начинается после предыдущего. Сохранить импорт JSON в файл ещё не выполнен. Расположите действия по зависимости данных и результата.</w:t>
      </w:r>
    </w:p>
    <w:p>
      <w:pPr>
        <w:pStyle w:val="ListBullet"/>
      </w:pPr>
      <w:r>
        <w:rPr>
          <w:b w:val="0"/>
          <w:i w:val="0"/>
          <w:u w:val="none"/>
        </w:rPr>
        <w:t>Сравнить оба результата с контрактом</w:t>
      </w:r>
    </w:p>
    <w:p>
      <w:pPr>
        <w:pStyle w:val="ListBullet"/>
      </w:pPr>
      <w:r>
        <w:rPr>
          <w:b w:val="0"/>
          <w:i w:val="0"/>
          <w:u w:val="none"/>
        </w:rPr>
        <w:t>Подсчитать состояния результата</w:t>
      </w:r>
    </w:p>
    <w:p>
      <w:pPr>
        <w:pStyle w:val="ListBullet"/>
      </w:pPr>
      <w:r>
        <w:rPr>
          <w:b w:val="0"/>
          <w:i w:val="0"/>
          <w:u w:val="none"/>
        </w:rPr>
        <w:t>Нормализовать прочитанные строки</w:t>
      </w:r>
    </w:p>
    <w:p>
      <w:pPr>
        <w:pStyle w:val="ListBullet"/>
      </w:pPr>
      <w:r>
        <w:rPr>
          <w:b w:val="0"/>
          <w:i w:val="0"/>
          <w:u w:val="none"/>
        </w:rPr>
        <w:t>Прочитать его библиотекой json</w:t>
      </w:r>
    </w:p>
    <w:p>
      <w:pPr>
        <w:pStyle w:val="ListBullet"/>
      </w:pPr>
      <w:r>
        <w:rPr>
          <w:b w:val="0"/>
          <w:i w:val="0"/>
          <w:u w:val="none"/>
        </w:rPr>
        <w:t>Сохранить импорт JSON в файл</w:t>
      </w:r>
    </w:p>
    <w:p>
      <w:pPr>
        <w:pStyle w:val="Heading2"/>
      </w:pPr>
      <w:r>
        <w:t>Задание 9</w:t>
      </w:r>
    </w:p>
    <w:p>
      <w:r>
        <w:rPr>
          <w:b w:val="0"/>
          <w:i w:val="0"/>
          <w:u w:val="none"/>
        </w:rPr>
        <w:t>Поле titles содержит массив строк. Удалите пробелы с краёв каждой строки, отбросьте пустые и верните массив непустых строк в исходном порядке, сохраняя повторы.</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{"titles": [" a ", "", "b"]}</w:t>
      </w:r>
    </w:p>
    <w:p>
      <w:pPr>
        <w:keepNext/>
      </w:pPr>
      <w:r>
        <w:rPr>
          <w:b w:val="0"/>
          <w:i w:val="0"/>
          <w:u w:val="none"/>
        </w:rPr>
        <w:t>Ожидаемый вывод</w:t>
      </w:r>
    </w:p>
    <w:p>
      <w:pPr>
        <w:keepLines/>
        <w:spacing w:line="240" w:lineRule="auto"/>
      </w:pPr>
      <w:r>
        <w:rPr>
          <w:rFonts w:ascii="Consolas" w:hAnsi="Consolas"/>
          <w:sz w:val="19"/>
        </w:rPr>
        <w:t>["a", "b"]</w:t>
      </w:r>
    </w:p>
    <w:p>
      <w:r>
        <w:rPr>
          <w:b w:val="0"/>
          <w:i w:val="0"/>
          <w:u w:val="none"/>
        </w:rPr>
        <w:t>Второй пример ввода</w:t>
      </w:r>
    </w:p>
    <w:p>
      <w:pPr>
        <w:keepLines/>
        <w:spacing w:line="240" w:lineRule="auto"/>
      </w:pPr>
      <w:r>
        <w:rPr>
          <w:rFonts w:ascii="Consolas" w:hAnsi="Consolas"/>
          <w:sz w:val="19"/>
        </w:rPr>
        <w:t>{"titles": []}</w:t>
      </w:r>
    </w:p>
    <w:p>
      <w:pPr>
        <w:keepNext/>
      </w:pPr>
      <w:r>
        <w:rPr>
          <w:b w:val="0"/>
          <w:i w:val="0"/>
          <w:u w:val="none"/>
        </w:rPr>
        <w:t>Ожидаемый вывод</w:t>
      </w:r>
    </w:p>
    <w:p>
      <w:pPr>
        <w:keepLines/>
        <w:spacing w:line="240" w:lineRule="auto"/>
      </w:pPr>
      <w:r>
        <w:rPr>
          <w:rFonts w:ascii="Consolas" w:hAnsi="Consolas"/>
          <w:sz w:val="19"/>
        </w:rPr>
        <w:t>[]</w:t>
      </w:r>
    </w:p>
    <w:p>
      <w:pPr>
        <w:pStyle w:val="Heading2"/>
      </w:pPr>
      <w:r>
        <w:t>Задание 10</w:t>
      </w:r>
    </w:p>
    <w:p>
      <w:r>
        <w:rPr>
          <w:b w:val="0"/>
          <w:i w:val="0"/>
          <w:u w:val="none"/>
        </w:rPr>
        <w:t>Поле states содержит строки open или closed. Верните объект с ключами open и closed и количеством каждого состояния, включая нули.</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{"states": ["open", "closed", "open"]}</w:t>
      </w:r>
    </w:p>
    <w:p>
      <w:pPr>
        <w:keepNext/>
      </w:pPr>
      <w:r>
        <w:rPr>
          <w:b w:val="0"/>
          <w:i w:val="0"/>
          <w:u w:val="none"/>
        </w:rPr>
        <w:t>Ожидаемый вывод</w:t>
      </w:r>
    </w:p>
    <w:p>
      <w:pPr>
        <w:keepLines/>
        <w:spacing w:line="240" w:lineRule="auto"/>
      </w:pPr>
      <w:r>
        <w:rPr>
          <w:rFonts w:ascii="Consolas" w:hAnsi="Consolas"/>
          <w:sz w:val="19"/>
        </w:rPr>
        <w:t>{"open": 2, "closed": 1}</w:t>
      </w:r>
    </w:p>
    <w:p>
      <w:r>
        <w:rPr>
          <w:b w:val="0"/>
          <w:i w:val="0"/>
          <w:u w:val="none"/>
        </w:rPr>
        <w:t>Второй пример ввода</w:t>
      </w:r>
    </w:p>
    <w:p>
      <w:pPr>
        <w:keepLines/>
        <w:spacing w:line="240" w:lineRule="auto"/>
      </w:pPr>
      <w:r>
        <w:rPr>
          <w:rFonts w:ascii="Consolas" w:hAnsi="Consolas"/>
          <w:sz w:val="19"/>
        </w:rPr>
        <w:t>{"states": []}</w:t>
      </w:r>
    </w:p>
    <w:p>
      <w:pPr>
        <w:keepNext/>
      </w:pPr>
      <w:r>
        <w:rPr>
          <w:b w:val="0"/>
          <w:i w:val="0"/>
          <w:u w:val="none"/>
        </w:rPr>
        <w:t>Ожидаемый вывод</w:t>
      </w:r>
    </w:p>
    <w:p>
      <w:pPr>
        <w:keepLines/>
        <w:spacing w:line="240" w:lineRule="auto"/>
      </w:pPr>
      <w:r>
        <w:rPr>
          <w:rFonts w:ascii="Consolas" w:hAnsi="Consolas"/>
          <w:sz w:val="19"/>
        </w:rPr>
        <w:t>{"open": 0, "closed": 0}</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ython.org/3.12/tutorial/" TargetMode="External"/><Relationship Id="rId12" Type="http://schemas.openxmlformats.org/officeDocument/2006/relationships/hyperlink" Target="https://docs.python.org/3.12/library/js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