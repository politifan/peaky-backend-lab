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Backend базовый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Курс Peaky Minds Backend базовый предназначен для начинающего от 14 лет. После курса вы создадите и проверите сервис заявок с сохранением данных и доступом владельца. Нужный Python изучается внутри курса. Видео не требуется. Цена и формат поддержки не утверждены; личная проверка не обещается.</w:t>
      </w:r>
    </w:p>
    <w:p>
      <w:r>
        <w:rPr>
          <w:b w:val="0"/>
          <w:i w:val="0"/>
          <w:u w:val="none"/>
        </w:rPr>
        <w:t>Основной локальный путь: Python 3.12, редактор, терминал и PostgreSQL 16. Для PostgreSQL допускается установленный сервер или учебный Compose. Практика использует вымышленные данные. Платные облачные аккаунты не требуются. Ориентировочная нагрузка 100–150 часов включая чтение 29 уроков, 290 задач, исправления и стенд; точная оценка ожидает пилот.</w:t>
      </w:r>
    </w:p>
    <w:p>
      <w:pPr>
        <w:pStyle w:val="Heading1"/>
      </w:pPr>
      <w:r>
        <w:t>Модуль 01 Запускаем Python и обрабатываем данные</w:t>
      </w:r>
    </w:p>
    <w:p>
      <w:r>
        <w:rPr>
          <w:b w:val="0"/>
          <w:i w:val="0"/>
          <w:u w:val="none"/>
        </w:rPr>
        <w:t>Входные знания: с нуля.</w:t>
      </w:r>
    </w:p>
    <w:p>
      <w:pPr>
        <w:pStyle w:val="ListBullet"/>
      </w:pPr>
      <w:r>
        <w:rPr>
          <w:b w:val="0"/>
          <w:i w:val="0"/>
          <w:u w:val="none"/>
        </w:rPr>
        <w:t>Отделять программу от результата её запуска</w:t>
      </w:r>
    </w:p>
    <w:p>
      <w:pPr>
        <w:pStyle w:val="ListBullet"/>
      </w:pPr>
      <w:r>
        <w:rPr>
          <w:b w:val="0"/>
          <w:i w:val="0"/>
          <w:u w:val="none"/>
        </w:rPr>
        <w:t>Работать со строками числами условиями и циклами</w:t>
      </w:r>
    </w:p>
    <w:p>
      <w:pPr>
        <w:pStyle w:val="ListBullet"/>
      </w:pPr>
      <w:r>
        <w:rPr>
          <w:b w:val="0"/>
          <w:i w:val="0"/>
          <w:u w:val="none"/>
        </w:rPr>
        <w:t>Проверять границы и повторять запуск</w:t>
      </w:r>
    </w:p>
    <w:p>
      <w:r>
        <w:rPr>
          <w:b w:val="0"/>
          <w:i w:val="0"/>
          <w:u w:val="none"/>
        </w:rPr>
        <w:t>Уроки: Среда и первые вычисления; Функции коллекции и JSON.</w:t>
      </w:r>
    </w:p>
    <w:p>
      <w:r>
        <w:rPr>
          <w:b w:val="0"/>
          <w:i w:val="0"/>
          <w:u w:val="none"/>
        </w:rPr>
        <w:t>Самостоятельная production ситуация: Ошибочный импорт заказов. Контрольная находится в отдельной секции, требует 100% баллов учебного модуля. Данные нельзя удалять ради исправления. Следующий модуль использует проверенный результат этого модуля.</w:t>
      </w:r>
    </w:p>
    <w:p>
      <w:pPr>
        <w:pStyle w:val="Heading1"/>
      </w:pPr>
      <w:r>
        <w:t>Модуль 02 Проектируем проверяемый HTTP API</w:t>
      </w:r>
    </w:p>
    <w:p>
      <w:r>
        <w:rPr>
          <w:b w:val="0"/>
          <w:i w:val="0"/>
          <w:u w:val="none"/>
        </w:rPr>
        <w:t>Входные знания: модуль 01.</w:t>
      </w:r>
    </w:p>
    <w:p>
      <w:pPr>
        <w:pStyle w:val="ListBullet"/>
      </w:pPr>
      <w:r>
        <w:rPr>
          <w:b w:val="0"/>
          <w:i w:val="0"/>
          <w:u w:val="none"/>
        </w:rPr>
        <w:t>Читать метод путь статус и тело HTTP</w:t>
      </w:r>
    </w:p>
    <w:p>
      <w:pPr>
        <w:pStyle w:val="ListBullet"/>
      </w:pPr>
      <w:r>
        <w:rPr>
          <w:b w:val="0"/>
          <w:i w:val="0"/>
          <w:u w:val="none"/>
        </w:rPr>
        <w:t>Выбирать ресурс и контракт REST</w:t>
      </w:r>
    </w:p>
    <w:p>
      <w:pPr>
        <w:pStyle w:val="ListBullet"/>
      </w:pPr>
      <w:r>
        <w:rPr>
          <w:b w:val="0"/>
          <w:i w:val="0"/>
          <w:u w:val="none"/>
        </w:rPr>
        <w:t>Обрабатывать фильтры и пагинацию</w:t>
      </w:r>
    </w:p>
    <w:p>
      <w:r>
        <w:rPr>
          <w:b w:val="0"/>
          <w:i w:val="0"/>
          <w:u w:val="none"/>
        </w:rPr>
        <w:t>Уроки: HTTP запрос и ответ; REST ресурсы и контракты.</w:t>
      </w:r>
    </w:p>
    <w:p>
      <w:r>
        <w:rPr>
          <w:b w:val="0"/>
          <w:i w:val="0"/>
          <w:u w:val="none"/>
        </w:rPr>
        <w:t>Самостоятельная production ситуация: Задвоенные заявки после повторного запроса. Контрольная находится в отдельной секции, требует 100% баллов учебного модуля. Данные нельзя удалять ради исправления. Следующий модуль использует проверенный результат этого модуля.</w:t>
      </w:r>
    </w:p>
    <w:p>
      <w:pPr>
        <w:pStyle w:val="Heading1"/>
      </w:pPr>
      <w:r>
        <w:t>Модуль 03 Создаём приложение FastAPI</w:t>
      </w:r>
    </w:p>
    <w:p>
      <w:r>
        <w:rPr>
          <w:b w:val="0"/>
          <w:i w:val="0"/>
          <w:u w:val="none"/>
        </w:rPr>
        <w:t>Входные знания: модули 01 и 02.</w:t>
      </w:r>
    </w:p>
    <w:p>
      <w:pPr>
        <w:pStyle w:val="ListBullet"/>
      </w:pPr>
      <w:r>
        <w:rPr>
          <w:b w:val="0"/>
          <w:i w:val="0"/>
          <w:u w:val="none"/>
        </w:rPr>
        <w:t>Запускать ASGI приложение и OpenAPI</w:t>
      </w:r>
    </w:p>
    <w:p>
      <w:pPr>
        <w:pStyle w:val="ListBullet"/>
      </w:pPr>
      <w:r>
        <w:rPr>
          <w:b w:val="0"/>
          <w:i w:val="0"/>
          <w:u w:val="none"/>
        </w:rPr>
        <w:t>Валидировать данные Pydantic</w:t>
      </w:r>
    </w:p>
    <w:p>
      <w:pPr>
        <w:pStyle w:val="ListBullet"/>
      </w:pPr>
      <w:r>
        <w:rPr>
          <w:b w:val="0"/>
          <w:i w:val="0"/>
          <w:u w:val="none"/>
        </w:rPr>
        <w:t>Отделять зависимости и ошибки от бизнес логики</w:t>
      </w:r>
    </w:p>
    <w:p>
      <w:r>
        <w:rPr>
          <w:b w:val="0"/>
          <w:i w:val="0"/>
          <w:u w:val="none"/>
        </w:rPr>
        <w:t>Уроки: Маршруты и схемы Pydantic; Зависимости обновление и ошибки.</w:t>
      </w:r>
    </w:p>
    <w:p>
      <w:r>
        <w:rPr>
          <w:b w:val="0"/>
          <w:i w:val="0"/>
          <w:u w:val="none"/>
        </w:rPr>
        <w:t>Самостоятельная production ситуация: Пустые заголовки и сломанный PATCH. Контрольная находится в отдельной секции, требует 100% баллов учебного модуля. Данные нельзя удалять ради исправления. Следующий модуль использует проверенный результат этого модуля.</w:t>
      </w:r>
    </w:p>
    <w:p>
      <w:pPr>
        <w:pStyle w:val="Heading1"/>
      </w:pPr>
      <w:r>
        <w:t>Модуль 04 Храним данные через SQLAlchemy</w:t>
      </w:r>
    </w:p>
    <w:p>
      <w:r>
        <w:rPr>
          <w:b w:val="0"/>
          <w:i w:val="0"/>
          <w:u w:val="none"/>
        </w:rPr>
        <w:t>Входные знания: модуль 03.</w:t>
      </w:r>
    </w:p>
    <w:p>
      <w:pPr>
        <w:pStyle w:val="ListBullet"/>
      </w:pPr>
      <w:r>
        <w:rPr>
          <w:b w:val="0"/>
          <w:i w:val="0"/>
          <w:u w:val="none"/>
        </w:rPr>
        <w:t>Читать SELECT и связи таблиц</w:t>
      </w:r>
    </w:p>
    <w:p>
      <w:pPr>
        <w:pStyle w:val="ListBullet"/>
      </w:pPr>
      <w:r>
        <w:rPr>
          <w:b w:val="0"/>
          <w:i w:val="0"/>
          <w:u w:val="none"/>
        </w:rPr>
        <w:t>Описывать ORM модель SQLAlchemy 2</w:t>
      </w:r>
    </w:p>
    <w:p>
      <w:pPr>
        <w:pStyle w:val="ListBullet"/>
      </w:pPr>
      <w:r>
        <w:rPr>
          <w:b w:val="0"/>
          <w:i w:val="0"/>
          <w:u w:val="none"/>
        </w:rPr>
        <w:t>Закрывать сессию и сохранять изменения</w:t>
      </w:r>
    </w:p>
    <w:p>
      <w:r>
        <w:rPr>
          <w:b w:val="0"/>
          <w:i w:val="0"/>
          <w:u w:val="none"/>
        </w:rPr>
        <w:t>Уроки: SQL таблицы ключи и выборки; ORM сессия и CRUD.</w:t>
      </w:r>
    </w:p>
    <w:p>
      <w:r>
        <w:rPr>
          <w:b w:val="0"/>
          <w:i w:val="0"/>
          <w:u w:val="none"/>
        </w:rPr>
        <w:t>Самостоятельная production ситуация: Заявки исчезают после рестарта. Контрольная находится в отдельной секции, требует 100% баллов учебного модуля. Данные нельзя удалять ради исправления. Следующий модуль использует проверенный результат этого модуля.</w:t>
      </w:r>
    </w:p>
    <w:p>
      <w:pPr>
        <w:pStyle w:val="Heading1"/>
      </w:pPr>
      <w:r>
        <w:t>Модуль 05 Внедряем PostgreSQL и миграции</w:t>
      </w:r>
    </w:p>
    <w:p>
      <w:r>
        <w:rPr>
          <w:b w:val="0"/>
          <w:i w:val="0"/>
          <w:u w:val="none"/>
        </w:rPr>
        <w:t>Входные знания: модуль 04.</w:t>
      </w:r>
    </w:p>
    <w:p>
      <w:pPr>
        <w:pStyle w:val="ListBullet"/>
      </w:pPr>
      <w:r>
        <w:rPr>
          <w:b w:val="0"/>
          <w:i w:val="0"/>
          <w:u w:val="none"/>
        </w:rPr>
        <w:t>Обеспечивать атомарность и ограничения</w:t>
      </w:r>
    </w:p>
    <w:p>
      <w:pPr>
        <w:pStyle w:val="ListBullet"/>
      </w:pPr>
      <w:r>
        <w:rPr>
          <w:b w:val="0"/>
          <w:i w:val="0"/>
          <w:u w:val="none"/>
        </w:rPr>
        <w:t>Подключать PostgreSQL без секретов в Git</w:t>
      </w:r>
    </w:p>
    <w:p>
      <w:pPr>
        <w:pStyle w:val="ListBullet"/>
      </w:pPr>
      <w:r>
        <w:rPr>
          <w:b w:val="0"/>
          <w:i w:val="0"/>
          <w:u w:val="none"/>
        </w:rPr>
        <w:t>Применять Alembic к существующим данным</w:t>
      </w:r>
    </w:p>
    <w:p>
      <w:r>
        <w:rPr>
          <w:b w:val="0"/>
          <w:i w:val="0"/>
          <w:u w:val="none"/>
        </w:rPr>
        <w:t>Уроки: Транзакции и ограничения PostgreSQL; Миграции Alembic и совместимость.</w:t>
      </w:r>
    </w:p>
    <w:p>
      <w:r>
        <w:rPr>
          <w:b w:val="0"/>
          <w:i w:val="0"/>
          <w:u w:val="none"/>
        </w:rPr>
        <w:t>Самостоятельная production ситуация: Новая колонка ломает старые записи. Контрольная находится в отдельной секции, требует 100% баллов учебного модуля. Данные нельзя удалять ради исправления. Следующий модуль использует проверенный результат этого модуля.</w:t>
      </w:r>
    </w:p>
    <w:p>
      <w:pPr>
        <w:pStyle w:val="Heading1"/>
      </w:pPr>
      <w:r>
        <w:t>Модуль 06 Защищаем пользовательские данные</w:t>
      </w:r>
    </w:p>
    <w:p>
      <w:r>
        <w:rPr>
          <w:b w:val="0"/>
          <w:i w:val="0"/>
          <w:u w:val="none"/>
        </w:rPr>
        <w:t>Входные знания: модуль 05.</w:t>
      </w:r>
    </w:p>
    <w:p>
      <w:pPr>
        <w:pStyle w:val="ListBullet"/>
      </w:pPr>
      <w:r>
        <w:rPr>
          <w:b w:val="0"/>
          <w:i w:val="0"/>
          <w:u w:val="none"/>
        </w:rPr>
        <w:t>Хешировать пароль Argon2</w:t>
      </w:r>
    </w:p>
    <w:p>
      <w:pPr>
        <w:pStyle w:val="ListBullet"/>
      </w:pPr>
      <w:r>
        <w:rPr>
          <w:b w:val="0"/>
          <w:i w:val="0"/>
          <w:u w:val="none"/>
        </w:rPr>
        <w:t>Проверять подпись и срок JWT</w:t>
      </w:r>
    </w:p>
    <w:p>
      <w:pPr>
        <w:pStyle w:val="ListBullet"/>
      </w:pPr>
      <w:r>
        <w:rPr>
          <w:b w:val="0"/>
          <w:i w:val="0"/>
          <w:u w:val="none"/>
        </w:rPr>
        <w:t>Ограничивать доступ владельцем заявки</w:t>
      </w:r>
    </w:p>
    <w:p>
      <w:r>
        <w:rPr>
          <w:b w:val="0"/>
          <w:i w:val="0"/>
          <w:u w:val="none"/>
        </w:rPr>
        <w:t>Уроки: Пароль и токен доступа; Авторизация владельца и безопасный ответ.</w:t>
      </w:r>
    </w:p>
    <w:p>
      <w:r>
        <w:rPr>
          <w:b w:val="0"/>
          <w:i w:val="0"/>
          <w:u w:val="none"/>
        </w:rPr>
        <w:t>Самостоятельная production ситуация: Чужая заявка доступна по идентификатору. Контрольная находится в отдельной секции, требует 100% баллов учебного модуля. Данные нельзя удалять ради исправления. Следующий модуль использует проверенный результат этого модуля.</w:t>
      </w:r>
    </w:p>
    <w:p>
      <w:pPr>
        <w:pStyle w:val="Heading1"/>
      </w:pPr>
      <w:r>
        <w:t>Модуль 07 Доказываем качество Python тестами</w:t>
      </w:r>
    </w:p>
    <w:p>
      <w:r>
        <w:rPr>
          <w:b w:val="0"/>
          <w:i w:val="0"/>
          <w:u w:val="none"/>
        </w:rPr>
        <w:t>Входные знания: модуль 06.</w:t>
      </w:r>
    </w:p>
    <w:p>
      <w:pPr>
        <w:pStyle w:val="ListBullet"/>
      </w:pPr>
      <w:r>
        <w:rPr>
          <w:b w:val="0"/>
          <w:i w:val="0"/>
          <w:u w:val="none"/>
        </w:rPr>
        <w:t>Изолировать БД в фикстуре pytest</w:t>
      </w:r>
    </w:p>
    <w:p>
      <w:pPr>
        <w:pStyle w:val="ListBullet"/>
      </w:pPr>
      <w:r>
        <w:rPr>
          <w:b w:val="0"/>
          <w:i w:val="0"/>
          <w:u w:val="none"/>
        </w:rPr>
        <w:t>Проверять API HTTPX и TestClient</w:t>
      </w:r>
    </w:p>
    <w:p>
      <w:pPr>
        <w:pStyle w:val="ListBullet"/>
      </w:pPr>
      <w:r>
        <w:rPr>
          <w:b w:val="0"/>
          <w:i w:val="0"/>
          <w:u w:val="none"/>
        </w:rPr>
        <w:t>Ловить регрессии краёв повторов и рестарта</w:t>
      </w:r>
    </w:p>
    <w:p>
      <w:r>
        <w:rPr>
          <w:b w:val="0"/>
          <w:i w:val="0"/>
          <w:u w:val="none"/>
        </w:rPr>
        <w:t>Уроки: pytest и изоляция тестов; HTTPX и интеграционные контракты.</w:t>
      </w:r>
    </w:p>
    <w:p>
      <w:r>
        <w:rPr>
          <w:b w:val="0"/>
          <w:i w:val="0"/>
          <w:u w:val="none"/>
        </w:rPr>
        <w:t>Самостоятельная production ситуация: Зелёный отчёт скрывает пропущенную проверку. Контрольная находится в отдельной секции, требует 100% баллов учебного модуля. Данные нельзя удалять ради исправления. Следующий модуль использует проверенный результат этого модуля.</w:t>
      </w:r>
    </w:p>
    <w:p>
      <w:pPr>
        <w:pStyle w:val="Heading1"/>
      </w:pPr>
      <w:r>
        <w:t>Модуль 08 Поставляем воспроизводимый сервис</w:t>
      </w:r>
    </w:p>
    <w:p>
      <w:r>
        <w:rPr>
          <w:b w:val="0"/>
          <w:i w:val="0"/>
          <w:u w:val="none"/>
        </w:rPr>
        <w:t>Входные знания: модули 01–07.</w:t>
      </w:r>
    </w:p>
    <w:p>
      <w:pPr>
        <w:pStyle w:val="ListBullet"/>
      </w:pPr>
      <w:r>
        <w:rPr>
          <w:b w:val="0"/>
          <w:i w:val="0"/>
          <w:u w:val="none"/>
        </w:rPr>
        <w:t>Сохранять историю Git без секретов</w:t>
      </w:r>
    </w:p>
    <w:p>
      <w:pPr>
        <w:pStyle w:val="ListBullet"/>
      </w:pPr>
      <w:r>
        <w:rPr>
          <w:b w:val="0"/>
          <w:i w:val="0"/>
          <w:u w:val="none"/>
        </w:rPr>
        <w:t>Запускать сервис по инструкции</w:t>
      </w:r>
    </w:p>
    <w:p>
      <w:pPr>
        <w:pStyle w:val="ListBullet"/>
      </w:pPr>
      <w:r>
        <w:rPr>
          <w:b w:val="0"/>
          <w:i w:val="0"/>
          <w:u w:val="none"/>
        </w:rPr>
        <w:t>Проводить функциональную приёмку перед передачей</w:t>
      </w:r>
    </w:p>
    <w:p>
      <w:r>
        <w:rPr>
          <w:b w:val="0"/>
          <w:i w:val="0"/>
          <w:u w:val="none"/>
        </w:rPr>
        <w:t>Уроки: Git изменения и безопасная история; Итоговая лабораторная сервис заявок.</w:t>
      </w:r>
    </w:p>
    <w:p>
      <w:r>
        <w:rPr>
          <w:b w:val="0"/>
          <w:i w:val="0"/>
          <w:u w:val="none"/>
        </w:rPr>
        <w:t>Самостоятельная production ситуация: Принимаем выпуск без потери данных. Контрольная находится в отдельной секции, требует 100% баллов учебного модуля. Данные нельзя удалять ради исправления. Следующий модуль использует проверенный результат этого модуля.</w:t>
      </w:r>
    </w:p>
    <w:p>
      <w:pPr>
        <w:pStyle w:val="Heading1"/>
      </w:pPr>
      <w:r>
        <w:t>Боевые сценарии</w:t>
      </w:r>
    </w:p>
    <w:p>
      <w:r>
        <w:rPr>
          <w:b w:val="0"/>
          <w:i w:val="0"/>
          <w:u w:val="none"/>
        </w:rPr>
        <w:t>Четыре независимых расследования: потеря записи после пересоздания приложения, несовместимая миграция, доступ к чужой заявке, повтор после таймаута. Пакет содержит неисправные варианты, данные, тесты и отдельные авторские исправления. Итоговая контрольная открывается после 100% модуля.</w:t>
      </w:r>
    </w:p>
    <w:p>
      <w:pPr>
        <w:pStyle w:val="Heading1"/>
      </w:pPr>
      <w:r>
        <w:t>Оценивание</w:t>
      </w:r>
    </w:p>
    <w:p>
      <w:r>
        <w:rPr>
          <w:b w:val="0"/>
          <w:i w:val="0"/>
          <w:u w:val="none"/>
        </w:rPr>
        <w:t>В каждом уроке 4 один ответ, 2 несколько, сопоставление, порядок и 2 программирования. Обычный урок 27 баллов; контрольная 52. Всего 29 уроков и 290 задач, 1008 баллов. На Stepik используется Python 3.12. Восемь заданий запускают настоящий FastAPI, SQLAlchemy или pytest через скрытый проверяющий код; остальные закрепляют алгоритмы. PostgreSQL, Alembic, Argon2, JWT и полный рестарт сервиса проверяются отдельным локальным стендом, их результат автоматически не начисляет баллы Stepik. Полный курс ещё не загружен; независимый ученический проход, скачивание и ограничения секций проверяются после загрузки.</w:t>
      </w:r>
    </w:p>
    <w:p>
      <w:pPr>
        <w:pStyle w:val="Heading1"/>
      </w:pPr>
      <w:r>
        <w:t>Граница продвинутого уровня</w:t>
      </w:r>
    </w:p>
    <w:p>
      <w:r>
        <w:rPr>
          <w:b w:val="0"/>
          <w:i w:val="0"/>
          <w:u w:val="none"/>
        </w:rPr>
        <w:t>Базовый курс не включает распределённые системы, очереди, промышленный OAuth провайдер, высокую нагрузку и четыре портфолио проекта. Продвинутый может опираться на перечисленные в manifest предпосылки. Итоговая лабораторная здесь — учебный законченный сервис с проверяемым запуском.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