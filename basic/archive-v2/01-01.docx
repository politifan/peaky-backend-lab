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Среда Python и первые вычисления</w:t>
      </w:r>
    </w:p>
    <w:p>
      <w:pPr>
        <w:pStyle w:val="Subtitle"/>
      </w:pPr>
      <w:r>
        <w:t>Peaky Minds • Материалы курса • Редакция 2</w:t>
      </w:r>
    </w:p>
    <w:p>
      <w:r>
        <w:rPr>
          <w:b/>
          <w:i w:val="0"/>
          <w:u w:val="none"/>
        </w:rPr>
        <w:t>Результат.</w:t>
      </w:r>
      <w:r>
        <w:rPr>
          <w:b w:val="0"/>
          <w:i w:val="0"/>
          <w:u w:val="none"/>
        </w:rPr>
        <w:t xml:space="preserve"> Запустить файл Python, отличить данные от кода и вычислить стоимость заказа с проверкой лимита.</w:t>
      </w:r>
    </w:p>
    <w:p>
      <w:r>
        <w:rPr>
          <w:b w:val="0"/>
          <w:i w:val="0"/>
          <w:u w:val="none"/>
        </w:rPr>
        <w:t>Peaky Minds • Backend базовый • от 14 лет • Редакция 2. Ориентир 120–180 минут. Время до пилота приблизительное.</w:t>
      </w:r>
    </w:p>
    <w:p>
      <w:pPr>
        <w:pStyle w:val="Heading1"/>
      </w:pPr>
      <w:r>
        <w:t>Словарь перед объяснением</w:t>
      </w:r>
    </w:p>
    <w:p>
      <w:r>
        <w:rPr>
          <w:b/>
          <w:i w:val="0"/>
          <w:u w:val="none"/>
        </w:rPr>
        <w:t>Программа</w:t>
      </w:r>
      <w:r>
        <w:rPr>
          <w:b w:val="0"/>
          <w:i w:val="0"/>
          <w:u w:val="none"/>
        </w:rPr>
        <w:t xml:space="preserve"> — последовательность команд для компьютера. Файл price.py содержит команды, напечатанное число является результатом.</w:t>
      </w:r>
    </w:p>
    <w:p>
      <w:r>
        <w:rPr>
          <w:b/>
          <w:i w:val="0"/>
          <w:u w:val="none"/>
        </w:rPr>
        <w:t>Интерпретатор</w:t>
      </w:r>
      <w:r>
        <w:rPr>
          <w:b w:val="0"/>
          <w:i w:val="0"/>
          <w:u w:val="none"/>
        </w:rPr>
        <w:t xml:space="preserve"> — программа, выполняющая команды Python. Редактор сохраняет текст, интерпретатор исполняет его.</w:t>
      </w:r>
    </w:p>
    <w:p>
      <w:r>
        <w:rPr>
          <w:b/>
          <w:i w:val="0"/>
          <w:u w:val="none"/>
        </w:rPr>
        <w:t>Переменная</w:t>
      </w:r>
      <w:r>
        <w:rPr>
          <w:b w:val="0"/>
          <w:i w:val="0"/>
          <w:u w:val="none"/>
        </w:rPr>
        <w:t xml:space="preserve"> — имя для значения, например price = 50. Имя не является самим числом и может быть связано с новым значением.</w:t>
      </w:r>
    </w:p>
    <w:p>
      <w:r>
        <w:rPr>
          <w:b/>
          <w:i w:val="0"/>
          <w:u w:val="none"/>
        </w:rPr>
        <w:t>Тип</w:t>
      </w:r>
      <w:r>
        <w:rPr>
          <w:b w:val="0"/>
          <w:i w:val="0"/>
          <w:u w:val="none"/>
        </w:rPr>
        <w:t xml:space="preserve"> — правило представления и допустимых действий со значением. 50 является целым int, "50" строкой str.</w:t>
      </w:r>
    </w:p>
    <w:p>
      <w:r>
        <w:rPr>
          <w:b/>
          <w:i w:val="0"/>
          <w:u w:val="none"/>
        </w:rPr>
        <w:t>Условие</w:t>
      </w:r>
      <w:r>
        <w:rPr>
          <w:b w:val="0"/>
          <w:i w:val="0"/>
          <w:u w:val="none"/>
        </w:rPr>
        <w:t xml:space="preserve"> — выражение с результатом True или False. Сравнение total &lt;= limit проверяет границу.</w:t>
      </w:r>
    </w:p>
    <w:p>
      <w:r>
        <w:rPr>
          <w:b/>
          <w:i w:val="0"/>
          <w:u w:val="none"/>
        </w:rPr>
        <w:t>Терминал</w:t>
      </w:r>
      <w:r>
        <w:rPr>
          <w:b w:val="0"/>
          <w:i w:val="0"/>
          <w:u w:val="none"/>
        </w:rPr>
        <w:t xml:space="preserve"> — окно для текстовых команд запуска. Оно не совпадает с интерактивным приглашением Python &gt;&gt;&gt;.</w:t>
      </w:r>
    </w:p>
    <w:p>
      <w:r>
        <w:rPr>
          <w:b/>
          <w:i w:val="0"/>
          <w:u w:val="none"/>
        </w:rPr>
        <w:t>Виртуальное окружение</w:t>
      </w:r>
      <w:r>
        <w:rPr>
          <w:b w:val="0"/>
          <w:i w:val="0"/>
          <w:u w:val="none"/>
        </w:rPr>
        <w:t xml:space="preserve"> — отдельный каталог интерпретатора и пакетов проекта. Оно отделяет зависимости проекта, но не создаёт виртуальную машину.</w:t>
      </w:r>
    </w:p>
    <w:p>
      <w:r>
        <w:rPr>
          <w:b/>
          <w:i w:val="0"/>
          <w:u w:val="none"/>
        </w:rPr>
        <w:t>JSON</w:t>
      </w:r>
      <w:r>
        <w:rPr>
          <w:b w:val="0"/>
          <w:i w:val="0"/>
          <w:u w:val="none"/>
        </w:rPr>
        <w:t xml:space="preserve"> — текстовый формат передачи значений. Число 50 и строка "50" различаются и здесь.</w:t>
      </w:r>
    </w:p>
    <w:p>
      <w:pPr>
        <w:pStyle w:val="Heading1"/>
      </w:pPr>
      <w:r>
        <w:t>Почему backend начинается с вычисления</w:t>
      </w:r>
    </w:p>
    <w:p>
      <w:r>
        <w:rPr>
          <w:b w:val="0"/>
          <w:i w:val="0"/>
          <w:u w:val="none"/>
        </w:rPr>
        <w:t>Представьте школьный клуб, который принимает заказы на блокноты. Один блокнот стоит 50 рублей, заказано три. Человек легко получает 150. Сервер получает не школьную задачу в привычном виде, а данные из запроса. Ему нужно проверить, что количество допустимо, вычислить сумму и вернуть результат. Backend — серверная часть приложения: она выполняет правила и хранит данные. Кнопка в браузере принадлежит другой части, frontend. Красивый интерфейс не заменяет правильное вычисление на сервере. Мы начнём с маленького файла, чтобы увидеть весь путь от текста программы до наблюдаемого результата.</w:t>
      </w:r>
    </w:p>
    <w:p>
      <w:r>
        <w:rPr>
          <w:b w:val="0"/>
          <w:i w:val="0"/>
          <w:u w:val="none"/>
        </w:rPr>
        <w:t>В этом уроке деньги целые: никаких копеек и скрытого округления. Это ограничение учебного контракта, то есть заранее согласованных правил ввода и вывода. Позже вы будете хранить суммы в минимальных единицах, например в копейках, и объявлять валюту. Уже сейчас полезно сформулировать правило до кода: сумма равна цене за единицу, умноженной на количество; заказ допускается, если сумма не превышает лимит. Фраза «не превышает» включает равенство. Если забыть эту подробность, программа ошибётся именно на границе, хотя обычный заказ обработает верно.</w:t>
      </w:r>
    </w:p>
    <w:p>
      <w:pPr>
        <w:pStyle w:val="Heading1"/>
      </w:pPr>
      <w:r>
        <w:t>Установка и отдельная рабочая папка</w:t>
      </w:r>
    </w:p>
    <w:p>
      <w:r>
        <w:rPr>
          <w:b w:val="0"/>
          <w:i w:val="0"/>
          <w:u w:val="none"/>
        </w:rPr>
        <w:t>Установите Python 3.12 с официального python.org. На Windows при установке включите добавление Python в PATH, то есть список каталогов поиска программ. Откройте новое окно терминала после установки. В Windows выполните py -3.12 --version, в Linux python3.12 --version. Ожидается строка Python 3.12.x. Если команда не найдена, проблема ещё не в вычислении: система не нашла интерпретатор. Проверьте установку и путь, вместо того чтобы переписывать price.py. Если увидели другую версию, запускайте явно нужную. Не меняйте системный Python Linux ради учебного проекта.</w:t>
      </w:r>
    </w:p>
    <w:p>
      <w:r>
        <w:rPr>
          <w:b w:val="0"/>
          <w:i w:val="0"/>
          <w:u w:val="none"/>
        </w:rPr>
        <w:t>Создайте папку backend-lab и откройте её в редакторе. Для первого файла можно использовать любой редактор обычного текста, например VS Code. Сохраните файл именно как price.py. Некоторые редакторы скрывают расширения и создают price.py.txt: Python тогда не найдёт ожидаемый путь. В терминале переход в каталог выполняется командой cd. Путь с пробелами заключайте в кавычки. Текущий каталог влияет на то, где команда ищет price.py. Полный путь к файлу и относительный путь — два способа указать один файл, а не две разные программы.</w:t>
      </w:r>
    </w:p>
    <w:p>
      <w:r>
        <w:rPr>
          <w:b w:val="0"/>
          <w:i w:val="0"/>
          <w:u w:val="none"/>
        </w:rPr>
        <w:t>В этой папке создайте виртуальное окружение. На Windows команда py -3.12 -m venv .venv создаёт каталог .venv. Запуск .venv\Scripts\python.exe --version проверяет его интерпретатор без активации. На Linux используются python3.12 -m venv .venv и .venv/bin/python --version. Активация лишь меняет удобство поиска команд; она не обязательна, когда путь к интерпретатору явный. В дальнейшем устанавливайте пакеты через этот же интерпретатор с -m pip. Так не получится незаметно поставить библиотеку в одно окружение, а запускать приложение в другом.</w:t>
      </w:r>
    </w:p>
    <w:p>
      <w:pPr>
        <w:pStyle w:val="Heading1"/>
      </w:pPr>
      <w:r>
        <w:t>Первый файл и ожидаемый вывод</w:t>
      </w:r>
    </w:p>
    <w:p>
      <w:r>
        <w:rPr>
          <w:b w:val="0"/>
          <w:i w:val="0"/>
          <w:u w:val="none"/>
        </w:rPr>
        <w:t>Введите следующий код без приглашений &gt;&gt;&gt;. Строки исполняются сверху вниз. Знак = связывает имя со значением. Для сравнения равенства используется ==, а здесь присваивание создаёт исходные данные. print выводит значение в терминал. Сохранение файла ещё ничего не вычисляет: нужен запуск интерпретатора.</w:t>
      </w:r>
    </w:p>
    <w:p>
      <w:pPr>
        <w:keepLines/>
        <w:spacing w:line="240" w:lineRule="auto"/>
      </w:pPr>
      <w:r>
        <w:rPr>
          <w:rFonts w:ascii="Consolas" w:hAnsi="Consolas"/>
          <w:sz w:val="19"/>
        </w:rPr>
        <w:t>price = 50</w:t>
        <w:br/>
        <w:t>count = 3</w:t>
        <w:br/>
        <w:t>total = price * count</w:t>
        <w:br/>
        <w:t>print(total)</w:t>
      </w:r>
    </w:p>
    <w:p>
      <w:r>
        <w:rPr>
          <w:b w:val="0"/>
          <w:i w:val="0"/>
          <w:u w:val="none"/>
        </w:rPr>
        <w:t>На Windows запустите .venv\Scripts\python.exe price.py, на Linux .venv/bin/python price.py. Ожидаемый вывод находится ниже. Не копируйте его как команду.</w:t>
      </w:r>
    </w:p>
    <w:p>
      <w:pPr>
        <w:keepLines/>
        <w:spacing w:line="240" w:lineRule="auto"/>
      </w:pPr>
      <w:r>
        <w:rPr>
          <w:rFonts w:ascii="Consolas" w:hAnsi="Consolas"/>
          <w:sz w:val="19"/>
        </w:rPr>
        <w:t>150</w:t>
      </w:r>
    </w:p>
    <w:p>
      <w:r>
        <w:rPr>
          <w:b w:val="0"/>
          <w:i w:val="0"/>
          <w:u w:val="none"/>
        </w:rPr>
        <w:t>Звёздочка * означает умножение. Если поставить +, получится 53: это корректная операция Python, но неверное правило заказа. Компьютер не знает, что вы имели в виду. Поэтому отсутствие ошибки интерпретатора не означает правильность решения. Сначала сверяйте результат с маленьким примером, который вы можете проверить вручную. Затем измените count на 0, сохраните и запустите тот же файл. Ожидается 0. Верните count = 3 и убедитесь, что результат снова 150. Эта повторяемость даёт простое доказательство, что вы действительно исполняете изменённый файл.</w:t>
      </w:r>
    </w:p>
    <w:p>
      <w:pPr>
        <w:pStyle w:val="Heading1"/>
      </w:pPr>
      <w:r>
        <w:t>Строки числа и преобразование</w:t>
      </w:r>
    </w:p>
    <w:p>
      <w:r>
        <w:rPr>
          <w:b w:val="0"/>
          <w:i w:val="0"/>
          <w:u w:val="none"/>
        </w:rPr>
        <w:t>Запись "50" содержит кавычки и создаёт текст, а запись 50 создаёт число. У строки другие действия: "50" + "3" даёт "503", не 53 и не 150. input читает строку из терминала. Чтобы получить количество из строки, используйте int. Например count = int(input()) превращает введённое "3" в целое 3. Ввод "три" не превращается в число: возникает ValueError, ошибка недопустимого значения. Пока давайте ввод по условию задачи. В следующем уроке вы научитесь отдельно обрабатывать ошибку, не скрывая её произвольным значением.</w:t>
      </w:r>
    </w:p>
    <w:p>
      <w:r>
        <w:rPr>
          <w:b w:val="0"/>
          <w:i w:val="0"/>
          <w:u w:val="none"/>
        </w:rPr>
        <w:t>Тип можно посмотреть через type(value). Это диагностический инструмент, а не обязательная часть ответа. Пример print(type("50")) показывает класс str. В автоматической задаче лишний диагностический вывод мешает проверке, поэтому оставляйте в stdout только результат контракта. stdout — стандартный поток вывода программы. stdin — стандартный поток входа. Слова «стандартный поток» означают заранее выбранный канал передачи текста; пока достаточно понимать, что input читает stdin, а print пишет stdout. Файл с программой и входные данные — разные вещи: одна программа должна обрабатывать много допустимых входов.</w:t>
      </w:r>
    </w:p>
    <w:p>
      <w:pPr>
        <w:pStyle w:val="Heading1"/>
      </w:pPr>
      <w:r>
        <w:t>Проверка лимита и отступы</w:t>
      </w:r>
    </w:p>
    <w:p>
      <w:r>
        <w:rPr>
          <w:b w:val="0"/>
          <w:i w:val="0"/>
          <w:u w:val="none"/>
        </w:rPr>
        <w:t>Пусть лимит заказа 150 рублей. Условие total &lt;= limit истинно и заказ разрешён. Python использует отступы, чтобы определить тело if и else. Внутри каждого блока ставьте четыре пробела. Не смешивайте табуляцию и пробелы. Двоеточие после if и else открывает блок; без него возникает SyntaxError, ошибка формы программы. Сравнение возвращает логическое значение bool. True и False — значения Python с большой буквы. JSON записывает соответствующие значения true и false с маленькой, а библиотека json переводит их автоматически.</w:t>
      </w:r>
    </w:p>
    <w:p>
      <w:pPr>
        <w:keepLines/>
        <w:spacing w:line="240" w:lineRule="auto"/>
      </w:pPr>
      <w:r>
        <w:rPr>
          <w:rFonts w:ascii="Consolas" w:hAnsi="Consolas"/>
          <w:sz w:val="19"/>
        </w:rPr>
        <w:t>limit = 150</w:t>
        <w:br/>
        <w:t>if total &lt;= limit:</w:t>
        <w:br/>
        <w:t xml:space="preserve">    print("allowed")</w:t>
        <w:br/>
        <w:t>else:</w:t>
        <w:br/>
        <w:t xml:space="preserve">    print("blocked")</w:t>
      </w:r>
    </w:p>
    <w:p>
      <w:r>
        <w:rPr>
          <w:b w:val="0"/>
          <w:i w:val="0"/>
          <w:u w:val="none"/>
        </w:rPr>
        <w:t>Проверьте три соседних значения total: 149, 150, 151 при limit = 150. Ожидаются allowed, allowed, blocked. Именно середина выявляет ошибку &lt; вместо &lt;=. Не выбирайте действие по тому, что один открытый пример проходит. Автоматическая проверка даст другие цены, нулевое количество и большие значения. Python int способен хранить большие целые без обычного фиксированного переполнения, но это не отменяет разумных ограничений пользовательского ввода. В условиях наших задач максимум объявлен, поэтому вы не должны угадывать размер данных.</w:t>
      </w:r>
    </w:p>
    <w:p>
      <w:pPr>
        <w:pStyle w:val="Heading1"/>
      </w:pPr>
      <w:r>
        <w:t>JSON как вход для автоматической задачи</w:t>
      </w:r>
    </w:p>
    <w:p>
      <w:r>
        <w:rPr>
          <w:b w:val="0"/>
          <w:i w:val="0"/>
          <w:u w:val="none"/>
        </w:rPr>
        <w:t>Stepik запускает ваше решение с текстом на входе. Для этого курса вход большинства задач — один JSON объект. Объект представляет набор именованных полей, например price и count. Библиотека — готовые функции; стандартная библиотека поставляется с Python. Подключение import json делает доступными json.loads и json.dumps. Первая функция читает JSON из строки, вторая создаёт JSON текст из значения. Вы пока можете пользоваться этим каркасом без изучения HTTP. Он одинаков для задач, но вычислительное правило внутри каждого задания будет предметным и разным.</w:t>
      </w:r>
    </w:p>
    <w:p>
      <w:pPr>
        <w:keepLines/>
        <w:spacing w:line="240" w:lineRule="auto"/>
      </w:pPr>
      <w:r>
        <w:rPr>
          <w:rFonts w:ascii="Consolas" w:hAnsi="Consolas"/>
          <w:sz w:val="19"/>
        </w:rPr>
        <w:t>import json</w:t>
        <w:br/>
        <w:t>data = json.loads(input())</w:t>
        <w:br/>
        <w:t># Здесь вычислите result по контракту задания</w:t>
        <w:br/>
        <w:t>print(json.dumps(result, ensure_ascii=False))</w:t>
      </w:r>
    </w:p>
    <w:p>
      <w:r>
        <w:rPr>
          <w:b w:val="0"/>
          <w:i w:val="0"/>
          <w:u w:val="none"/>
        </w:rPr>
        <w:t>Запись data["price"] выбирает поле price. Отсутствующее поле вызывает KeyError. В первом уроке контракт гарантирует нужные поля и целые числа, поэтому отдельный разбор неверного JSON не требуется. Не используйте eval для чтения: eval выполняет Python выражение, а вход должен быть данными. Обратите внимание на двойные кавычки JSON. Текст {"price": 50, "count": 3} допустим; запись с одинарными кавычками похожа на словарь Python, но не является JSON. В задаче на лимит JSON строка результата должна содержать кавычки, которые добавит dumps.</w:t>
      </w:r>
    </w:p>
    <w:p>
      <w:pPr>
        <w:pStyle w:val="Heading1"/>
      </w:pPr>
      <w:r>
        <w:t>Ошибки которые можно различить</w:t>
      </w:r>
    </w:p>
    <w:p>
      <w:r>
        <w:rPr>
          <w:b w:val="0"/>
          <w:i w:val="0"/>
          <w:u w:val="none"/>
        </w:rPr>
        <w:t>Если терминал сообщает что файл не найден, проверьте каталог и расширение. Если SyntaxError показывает двоеточие, прочитайте предыдущую строку: место обнаружения ошибки не всегда совпадает с причиной. Если ответ 503, проверьте типы и операцию. Если после изменения ответ прежний, убедитесь что файл сохранён и исполняется именно этот путь. Если allowed получается при total = 151 и limit = 150, проверьте знак сравнения и порядок операндов. Меняйте одну причину за раз, затем повторяйте исходную проверку. Перезапуск полезен, но он не умеет объяснять арифметику вместо нас.</w:t>
      </w:r>
    </w:p>
    <w:p>
      <w:r>
        <w:rPr>
          <w:b w:val="0"/>
          <w:i w:val="0"/>
          <w:u w:val="none"/>
        </w:rPr>
        <w:t>Запишите короткую таблицу вход — ожидаемый результат — фактический результат. Для первого задания достаточно цены 50, количества 3; цены 10, количества 0; цены 17, количества 4. Для второго используйте значения ниже, на границе и выше лимита. Такой журнал помогает различить догадку и наблюдение. Сохраняйте его в DOCX отчёте или обычных машинных данных JSON, а учебные инструкции курса скачивайте в DOCX. Не считайте создание отчёта запуском: результат должен быть получен вашим интерпретатором на указанном входе.</w:t>
      </w:r>
    </w:p>
    <w:p>
      <w:pPr>
        <w:pStyle w:val="Heading1"/>
      </w:pPr>
      <w:r>
        <w:t>Практика и приёмка</w:t>
      </w:r>
    </w:p>
    <w:p>
      <w:r>
        <w:rPr>
          <w:b w:val="0"/>
          <w:i w:val="0"/>
          <w:u w:val="none"/>
        </w:rPr>
        <w:t xml:space="preserve">Создайте backend-lab/price.py и отдельные решения двух задач. Используйте Python 3.12 локально, стандартную библиотеку в Stepik. Примените каркас JSON и объявленные формулы. </w:t>
      </w:r>
      <w:r>
        <w:rPr>
          <w:b w:val="0"/>
          <w:i w:val="0"/>
          <w:u w:val="single"/>
        </w:rPr>
        <w:t>Приёмка:</w:t>
      </w:r>
      <w:r>
        <w:rPr>
          <w:b w:val="0"/>
          <w:i w:val="0"/>
          <w:u w:val="none"/>
        </w:rPr>
        <w:t xml:space="preserve"> файл запускается после закрытия и нового открытия терминала; нулевое количество даёт нулевую сумму; равенство лимиту разрешено; stdout содержит один JSON результат. Сохраните три фактических прогона. Эти мини-задачи подтверждают вычисления, а не работающий веб-сервер.</w:t>
      </w:r>
    </w:p>
    <w:p>
      <w:pPr>
        <w:pStyle w:val="Heading1"/>
      </w:pPr>
      <w:r>
        <w:t>Дополнительная теория</w:t>
      </w:r>
    </w:p>
    <w:p>
      <w:r>
        <w:rPr>
          <w:b w:val="0"/>
          <w:i w:val="0"/>
          <w:u w:val="none"/>
        </w:rPr>
        <w:t>Целые денежные единицы устраняют двоичное округление учебной суммы. Python bool является отдельным логическим типом, хотя наследует int; для строгой проверки входа позже понадобится исключать True там, где ожидается количество. Не переносите ограниченный контракт первого задания на произвольный пользовательский запрос.</w:t>
      </w:r>
    </w:p>
    <w:p>
      <w:pPr>
        <w:pStyle w:val="Heading1"/>
      </w:pPr>
      <w:r>
        <w:t>Источники</w:t>
      </w:r>
    </w:p>
    <w:p>
      <w:hyperlink r:id="rId11">
        <w:r>
          <w:rPr>
            <w:color w:val="175A83"/>
            <w:u w:val="single"/>
          </w:rPr>
          <w:t>Python 3.12 учебник</w:t>
        </w:r>
      </w:hyperlink>
      <w:r>
        <w:rPr>
          <w:b w:val="0"/>
          <w:i w:val="0"/>
          <w:u w:val="none"/>
        </w:rPr>
        <w:t xml:space="preserve"> — Типы коллекции функции и ошибки.</w:t>
      </w:r>
    </w:p>
    <w:p>
      <w:hyperlink r:id="rId12">
        <w:r>
          <w:rPr>
            <w:color w:val="175A83"/>
            <w:u w:val="single"/>
          </w:rPr>
          <w:t>Python JSON стандартная библиотека</w:t>
        </w:r>
      </w:hyperlink>
      <w:r>
        <w:rPr>
          <w:b w:val="0"/>
          <w:i w:val="0"/>
          <w:u w:val="none"/>
        </w:rPr>
        <w:t xml:space="preserve"> — load loads dump dumps.</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Файл сохранён, но в терминале ничего не появилось. Что непосредственно выполняет программу?</w:t>
      </w:r>
    </w:p>
    <w:p>
      <w:pPr>
        <w:keepNext/>
        <w:ind w:left="317" w:hanging="317"/>
      </w:pPr>
      <w:r>
        <w:t xml:space="preserve">1. </w:t>
      </w:r>
      <w:r>
        <w:rPr>
          <w:b w:val="0"/>
          <w:i w:val="0"/>
          <w:u w:val="none"/>
        </w:rPr>
        <w:t>Переименование файла</w:t>
      </w:r>
    </w:p>
    <w:p>
      <w:pPr>
        <w:keepNext/>
        <w:ind w:left="317" w:hanging="317"/>
      </w:pPr>
      <w:r>
        <w:t xml:space="preserve">2. </w:t>
      </w:r>
      <w:r>
        <w:rPr>
          <w:b w:val="0"/>
          <w:i w:val="0"/>
          <w:u w:val="none"/>
        </w:rPr>
        <w:t>Сохранение второй копии</w:t>
      </w:r>
    </w:p>
    <w:p>
      <w:pPr>
        <w:keepNext/>
        <w:ind w:left="317" w:hanging="317"/>
      </w:pPr>
      <w:r>
        <w:t xml:space="preserve">3. </w:t>
      </w:r>
      <w:r>
        <w:rPr>
          <w:b w:val="0"/>
          <w:i w:val="0"/>
          <w:u w:val="none"/>
        </w:rPr>
        <w:t>Изменение цвета редактора</w:t>
      </w:r>
    </w:p>
    <w:p>
      <w:pPr>
        <w:ind w:left="317" w:hanging="317"/>
      </w:pPr>
      <w:r>
        <w:t xml:space="preserve">4. </w:t>
      </w:r>
      <w:r>
        <w:rPr>
          <w:b w:val="0"/>
          <w:i w:val="0"/>
          <w:u w:val="none"/>
        </w:rPr>
        <w:t>Запуск интерпретатора с этим файлом</w:t>
      </w:r>
    </w:p>
    <w:p>
      <w:pPr>
        <w:pStyle w:val="Heading2"/>
      </w:pPr>
      <w:r>
        <w:t>Задание 2</w:t>
      </w:r>
    </w:p>
    <w:p>
      <w:pPr>
        <w:keepNext/>
      </w:pPr>
      <w:r>
        <w:rPr>
          <w:b w:val="0"/>
          <w:i w:val="0"/>
          <w:u w:val="none"/>
        </w:rPr>
        <w:t>Цена 50, количество 3. Какая операция соответствует правилу общей стоимости?</w:t>
      </w:r>
    </w:p>
    <w:p>
      <w:pPr>
        <w:keepNext/>
        <w:ind w:left="317" w:hanging="317"/>
      </w:pPr>
      <w:r>
        <w:t xml:space="preserve">1. </w:t>
      </w:r>
      <w:r>
        <w:rPr>
          <w:b w:val="0"/>
          <w:i w:val="0"/>
          <w:u w:val="none"/>
        </w:rPr>
        <w:t>"50" + "3"</w:t>
      </w:r>
    </w:p>
    <w:p>
      <w:pPr>
        <w:keepNext/>
        <w:ind w:left="317" w:hanging="317"/>
      </w:pPr>
      <w:r>
        <w:t xml:space="preserve">2. </w:t>
      </w:r>
      <w:r>
        <w:rPr>
          <w:b w:val="0"/>
          <w:i w:val="0"/>
          <w:u w:val="none"/>
        </w:rPr>
        <w:t>50 - 3</w:t>
      </w:r>
    </w:p>
    <w:p>
      <w:pPr>
        <w:keepNext/>
        <w:ind w:left="317" w:hanging="317"/>
      </w:pPr>
      <w:r>
        <w:t xml:space="preserve">3. </w:t>
      </w:r>
      <w:r>
        <w:rPr>
          <w:b w:val="0"/>
          <w:i w:val="0"/>
          <w:u w:val="none"/>
        </w:rPr>
        <w:t>50 * 3</w:t>
      </w:r>
    </w:p>
    <w:p>
      <w:pPr>
        <w:ind w:left="317" w:hanging="317"/>
      </w:pPr>
      <w:r>
        <w:t xml:space="preserve">4. </w:t>
      </w:r>
      <w:r>
        <w:rPr>
          <w:b w:val="0"/>
          <w:i w:val="0"/>
          <w:u w:val="none"/>
        </w:rPr>
        <w:t>50 + 3</w:t>
      </w:r>
    </w:p>
    <w:p>
      <w:pPr>
        <w:pStyle w:val="Heading2"/>
      </w:pPr>
      <w:r>
        <w:t>Задание 3</w:t>
      </w:r>
    </w:p>
    <w:p>
      <w:pPr>
        <w:keepNext/>
      </w:pPr>
      <w:r>
        <w:rPr>
          <w:b w:val="0"/>
          <w:i w:val="0"/>
          <w:u w:val="none"/>
        </w:rPr>
        <w:t>Лимит 150, сумма 150. Какой результат по правилу «не превышает»?</w:t>
      </w:r>
    </w:p>
    <w:p>
      <w:pPr>
        <w:keepNext/>
        <w:ind w:left="317" w:hanging="317"/>
      </w:pPr>
      <w:r>
        <w:t xml:space="preserve">1. </w:t>
      </w:r>
      <w:r>
        <w:rPr>
          <w:b w:val="0"/>
          <w:i w:val="0"/>
          <w:u w:val="none"/>
        </w:rPr>
        <w:t>Результат зависит от редактора</w:t>
      </w:r>
    </w:p>
    <w:p>
      <w:pPr>
        <w:keepNext/>
        <w:ind w:left="317" w:hanging="317"/>
      </w:pPr>
      <w:r>
        <w:t xml:space="preserve">2. </w:t>
      </w:r>
      <w:r>
        <w:rPr>
          <w:b w:val="0"/>
          <w:i w:val="0"/>
          <w:u w:val="none"/>
        </w:rPr>
        <w:t>allowed</w:t>
      </w:r>
    </w:p>
    <w:p>
      <w:pPr>
        <w:keepNext/>
        <w:ind w:left="317" w:hanging="317"/>
      </w:pPr>
      <w:r>
        <w:t xml:space="preserve">3. </w:t>
      </w:r>
      <w:r>
        <w:rPr>
          <w:b w:val="0"/>
          <w:i w:val="0"/>
          <w:u w:val="none"/>
        </w:rPr>
        <w:t>blocked</w:t>
      </w:r>
    </w:p>
    <w:p>
      <w:pPr>
        <w:ind w:left="317" w:hanging="317"/>
      </w:pPr>
      <w:r>
        <w:t xml:space="preserve">4. </w:t>
      </w:r>
      <w:r>
        <w:rPr>
          <w:b w:val="0"/>
          <w:i w:val="0"/>
          <w:u w:val="none"/>
        </w:rPr>
        <w:t>Ошибка из-за равенства</w:t>
      </w:r>
    </w:p>
    <w:p>
      <w:pPr>
        <w:pStyle w:val="Heading2"/>
      </w:pPr>
      <w:r>
        <w:t>Задание 4</w:t>
      </w:r>
    </w:p>
    <w:p>
      <w:pPr>
        <w:keepNext/>
      </w:pPr>
      <w:r>
        <w:rPr>
          <w:b w:val="0"/>
          <w:i w:val="0"/>
          <w:u w:val="none"/>
        </w:rPr>
        <w:t>Что создаёт значение типа str?</w:t>
      </w:r>
    </w:p>
    <w:p>
      <w:pPr>
        <w:keepNext/>
        <w:ind w:left="317" w:hanging="317"/>
      </w:pPr>
      <w:r>
        <w:t xml:space="preserve">1. </w:t>
      </w:r>
      <w:r>
        <w:rPr>
          <w:b w:val="0"/>
          <w:i w:val="0"/>
          <w:u w:val="none"/>
        </w:rPr>
        <w:t>"50"</w:t>
      </w:r>
    </w:p>
    <w:p>
      <w:pPr>
        <w:keepNext/>
        <w:ind w:left="317" w:hanging="317"/>
      </w:pPr>
      <w:r>
        <w:t xml:space="preserve">2. </w:t>
      </w:r>
      <w:r>
        <w:rPr>
          <w:b w:val="0"/>
          <w:i w:val="0"/>
          <w:u w:val="none"/>
        </w:rPr>
        <w:t>50</w:t>
      </w:r>
    </w:p>
    <w:p>
      <w:pPr>
        <w:keepNext/>
        <w:ind w:left="317" w:hanging="317"/>
      </w:pPr>
      <w:r>
        <w:t xml:space="preserve">3. </w:t>
      </w:r>
      <w:r>
        <w:rPr>
          <w:b w:val="0"/>
          <w:i w:val="0"/>
          <w:u w:val="none"/>
        </w:rPr>
        <w:t>True</w:t>
      </w:r>
    </w:p>
    <w:p>
      <w:pPr>
        <w:ind w:left="317" w:hanging="317"/>
      </w:pPr>
      <w:r>
        <w:t xml:space="preserve">4. </w:t>
      </w:r>
      <w:r>
        <w:rPr>
          <w:b w:val="0"/>
          <w:i w:val="0"/>
          <w:u w:val="none"/>
        </w:rPr>
        <w:t>0</w:t>
      </w:r>
    </w:p>
    <w:p>
      <w:pPr>
        <w:pStyle w:val="Heading2"/>
      </w:pPr>
      <w:r>
        <w:t>Задание 5</w:t>
      </w:r>
    </w:p>
    <w:p>
      <w:pPr>
        <w:keepNext/>
      </w:pPr>
      <w:r>
        <w:rPr>
          <w:b w:val="0"/>
          <w:i w:val="0"/>
          <w:u w:val="none"/>
        </w:rPr>
        <w:t>Выберите все подходящие ответы. Какие проверки выявляют ошибки первого вычисления?</w:t>
      </w:r>
    </w:p>
    <w:p>
      <w:pPr>
        <w:keepNext/>
        <w:ind w:left="317" w:hanging="317"/>
      </w:pPr>
      <w:r>
        <w:t xml:space="preserve">1. </w:t>
      </w:r>
      <w:r>
        <w:rPr>
          <w:b w:val="0"/>
          <w:i w:val="0"/>
          <w:u w:val="none"/>
        </w:rPr>
        <w:t>Другая цена и количество</w:t>
      </w:r>
    </w:p>
    <w:p>
      <w:pPr>
        <w:keepNext/>
        <w:ind w:left="317" w:hanging="317"/>
      </w:pPr>
      <w:r>
        <w:t xml:space="preserve">2. </w:t>
      </w:r>
      <w:r>
        <w:rPr>
          <w:b w:val="0"/>
          <w:i w:val="0"/>
          <w:u w:val="none"/>
        </w:rPr>
        <w:t>Только наличие файла</w:t>
      </w:r>
    </w:p>
    <w:p>
      <w:pPr>
        <w:keepNext/>
        <w:ind w:left="317" w:hanging="317"/>
      </w:pPr>
      <w:r>
        <w:t xml:space="preserve">3. </w:t>
      </w:r>
      <w:r>
        <w:rPr>
          <w:b w:val="0"/>
          <w:i w:val="0"/>
          <w:u w:val="none"/>
        </w:rPr>
        <w:t>Только открытый редактор</w:t>
      </w:r>
    </w:p>
    <w:p>
      <w:pPr>
        <w:ind w:left="317" w:hanging="317"/>
      </w:pPr>
      <w:r>
        <w:t xml:space="preserve">4. </w:t>
      </w:r>
      <w:r>
        <w:rPr>
          <w:b w:val="0"/>
          <w:i w:val="0"/>
          <w:u w:val="none"/>
        </w:rPr>
        <w:t>Количество 0</w:t>
      </w:r>
    </w:p>
    <w:p>
      <w:pPr>
        <w:pStyle w:val="Heading2"/>
      </w:pPr>
      <w:r>
        <w:t>Задание 6</w:t>
      </w:r>
    </w:p>
    <w:p>
      <w:pPr>
        <w:keepNext/>
      </w:pPr>
      <w:r>
        <w:rPr>
          <w:b w:val="0"/>
          <w:i w:val="0"/>
          <w:u w:val="none"/>
        </w:rPr>
        <w:t>Выберите все подходящие ответы. Какие действия помогают различить неверный запуск?</w:t>
      </w:r>
    </w:p>
    <w:p>
      <w:pPr>
        <w:keepNext/>
        <w:ind w:left="317" w:hanging="317"/>
      </w:pPr>
      <w:r>
        <w:t xml:space="preserve">1. </w:t>
      </w:r>
      <w:r>
        <w:rPr>
          <w:b w:val="0"/>
          <w:i w:val="0"/>
          <w:u w:val="none"/>
        </w:rPr>
        <w:t>Удалить Python</w:t>
      </w:r>
    </w:p>
    <w:p>
      <w:pPr>
        <w:keepNext/>
        <w:ind w:left="317" w:hanging="317"/>
      </w:pPr>
      <w:r>
        <w:t xml:space="preserve">2. </w:t>
      </w:r>
      <w:r>
        <w:rPr>
          <w:b w:val="0"/>
          <w:i w:val="0"/>
          <w:u w:val="none"/>
        </w:rPr>
        <w:t>Считать сохранение исполнением</w:t>
      </w:r>
    </w:p>
    <w:p>
      <w:pPr>
        <w:keepNext/>
        <w:ind w:left="317" w:hanging="317"/>
      </w:pPr>
      <w:r>
        <w:t xml:space="preserve">3. </w:t>
      </w:r>
      <w:r>
        <w:rPr>
          <w:b w:val="0"/>
          <w:i w:val="0"/>
          <w:u w:val="none"/>
        </w:rPr>
        <w:t>Проверить текущий каталог</w:t>
      </w:r>
    </w:p>
    <w:p>
      <w:pPr>
        <w:ind w:left="317" w:hanging="317"/>
      </w:pPr>
      <w:r>
        <w:t xml:space="preserve">4. </w:t>
      </w:r>
      <w:r>
        <w:rPr>
          <w:b w:val="0"/>
          <w:i w:val="0"/>
          <w:u w:val="none"/>
        </w:rPr>
        <w:t>Проверить расширение файла</w:t>
      </w:r>
    </w:p>
    <w:p>
      <w:pPr>
        <w:pStyle w:val="Heading2"/>
      </w:pPr>
      <w:r>
        <w:t>Задание 7</w:t>
      </w:r>
    </w:p>
    <w:p>
      <w:r>
        <w:rPr>
          <w:b w:val="0"/>
          <w:i w:val="0"/>
          <w:u w:val="none"/>
        </w:rPr>
        <w:t>Сопоставьте: int; str; print; &lt;=</w:t>
      </w:r>
    </w:p>
    <w:p>
      <w:r>
        <w:rPr>
          <w:b w:val="0"/>
          <w:i w:val="0"/>
          <w:u w:val="none"/>
        </w:rPr>
        <w:t>Значения в перемешанном порядке: Сравнение включая равенство; Вывод результата; Текст; Целое число</w:t>
      </w:r>
    </w:p>
    <w:p>
      <w:pPr>
        <w:pStyle w:val="Heading2"/>
      </w:pPr>
      <w:r>
        <w:t>Задание 8</w:t>
      </w:r>
    </w:p>
    <w:p>
      <w:r>
        <w:rPr>
          <w:b w:val="0"/>
          <w:i w:val="0"/>
          <w:u w:val="none"/>
        </w:rPr>
        <w:t>Рабочей папки и окружения ещё нет. Каждый шаг использует результат предыдущего: расположите действия от создания каталога до проверки вывода.</w:t>
      </w:r>
    </w:p>
    <w:p>
      <w:pPr>
        <w:pStyle w:val="ListBullet"/>
      </w:pPr>
      <w:r>
        <w:rPr>
          <w:b w:val="0"/>
          <w:i w:val="0"/>
          <w:u w:val="none"/>
        </w:rPr>
        <w:t>Сравнить полученный результат с ожидаемым</w:t>
      </w:r>
    </w:p>
    <w:p>
      <w:pPr>
        <w:pStyle w:val="ListBullet"/>
      </w:pPr>
      <w:r>
        <w:rPr>
          <w:b w:val="0"/>
          <w:i w:val="0"/>
          <w:u w:val="none"/>
        </w:rPr>
        <w:t>Запустить файл интерпретатором окружения</w:t>
      </w:r>
    </w:p>
    <w:p>
      <w:pPr>
        <w:pStyle w:val="ListBullet"/>
      </w:pPr>
      <w:r>
        <w:rPr>
          <w:b w:val="0"/>
          <w:i w:val="0"/>
          <w:u w:val="none"/>
        </w:rPr>
        <w:t>Сохранить price.py в этой папке</w:t>
      </w:r>
    </w:p>
    <w:p>
      <w:pPr>
        <w:pStyle w:val="ListBullet"/>
      </w:pPr>
      <w:r>
        <w:rPr>
          <w:b w:val="0"/>
          <w:i w:val="0"/>
          <w:u w:val="none"/>
        </w:rPr>
        <w:t>Создать в ней окружение</w:t>
      </w:r>
    </w:p>
    <w:p>
      <w:pPr>
        <w:pStyle w:val="ListBullet"/>
      </w:pPr>
      <w:r>
        <w:rPr>
          <w:b w:val="0"/>
          <w:i w:val="0"/>
          <w:u w:val="none"/>
        </w:rPr>
        <w:t>Создать рабочую папку</w:t>
      </w:r>
    </w:p>
    <w:p>
      <w:pPr>
        <w:pStyle w:val="Heading2"/>
      </w:pPr>
      <w:r>
        <w:t>Задание 9</w:t>
      </w:r>
    </w:p>
    <w:p>
      <w:r>
        <w:rPr>
          <w:b w:val="0"/>
          <w:i w:val="0"/>
          <w:u w:val="none"/>
        </w:rPr>
        <w:t>Даны price и count — целые числа 0..100000. Верните итоговую стоимость без скидки целым JSON числом.</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{"price": 50, "count": 3}</w:t>
      </w:r>
    </w:p>
    <w:p>
      <w:pPr>
        <w:keepNext/>
      </w:pPr>
      <w:r>
        <w:rPr>
          <w:b w:val="0"/>
          <w:i w:val="0"/>
          <w:u w:val="none"/>
        </w:rPr>
        <w:t>Ожидаемый вывод</w:t>
      </w:r>
    </w:p>
    <w:p>
      <w:pPr>
        <w:keepLines/>
        <w:spacing w:line="240" w:lineRule="auto"/>
      </w:pPr>
      <w:r>
        <w:rPr>
          <w:rFonts w:ascii="Consolas" w:hAnsi="Consolas"/>
          <w:sz w:val="19"/>
        </w:rPr>
        <w:t>150</w:t>
      </w:r>
    </w:p>
    <w:p>
      <w:r>
        <w:rPr>
          <w:b w:val="0"/>
          <w:i w:val="0"/>
          <w:u w:val="none"/>
        </w:rPr>
        <w:t>Второй пример ввода</w:t>
      </w:r>
    </w:p>
    <w:p>
      <w:pPr>
        <w:keepLines/>
        <w:spacing w:line="240" w:lineRule="auto"/>
      </w:pPr>
      <w:r>
        <w:rPr>
          <w:rFonts w:ascii="Consolas" w:hAnsi="Consolas"/>
          <w:sz w:val="19"/>
        </w:rPr>
        <w:t>{"price": 10, "count": 0}</w:t>
      </w:r>
    </w:p>
    <w:p>
      <w:pPr>
        <w:keepNext/>
      </w:pPr>
      <w:r>
        <w:rPr>
          <w:b w:val="0"/>
          <w:i w:val="0"/>
          <w:u w:val="none"/>
        </w:rPr>
        <w:t>Ожидаемый вывод</w:t>
      </w:r>
    </w:p>
    <w:p>
      <w:pPr>
        <w:keepLines/>
        <w:spacing w:line="240" w:lineRule="auto"/>
      </w:pPr>
      <w:r>
        <w:rPr>
          <w:rFonts w:ascii="Consolas" w:hAnsi="Consolas"/>
          <w:sz w:val="19"/>
        </w:rPr>
        <w:t>0</w:t>
      </w:r>
    </w:p>
    <w:p>
      <w:pPr>
        <w:pStyle w:val="Heading2"/>
      </w:pPr>
      <w:r>
        <w:t>Задание 10</w:t>
      </w:r>
    </w:p>
    <w:p>
      <w:r>
        <w:rPr>
          <w:b w:val="0"/>
          <w:i w:val="0"/>
          <w:u w:val="none"/>
        </w:rPr>
        <w:t>Даны total и limit — целые числа 0..10**10. Верните JSON строку "allowed", если total не превышает limit, иначе "blocked". Равенство разрешено.</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{"total": 100, "limit": 100}</w:t>
      </w:r>
    </w:p>
    <w:p>
      <w:pPr>
        <w:keepNext/>
      </w:pPr>
      <w:r>
        <w:rPr>
          <w:b w:val="0"/>
          <w:i w:val="0"/>
          <w:u w:val="none"/>
        </w:rPr>
        <w:t>Ожидаемый вывод</w:t>
      </w:r>
    </w:p>
    <w:p>
      <w:pPr>
        <w:keepLines/>
        <w:spacing w:line="240" w:lineRule="auto"/>
      </w:pPr>
      <w:r>
        <w:rPr>
          <w:rFonts w:ascii="Consolas" w:hAnsi="Consolas"/>
          <w:sz w:val="19"/>
        </w:rPr>
        <w:t>"allowed"</w:t>
      </w:r>
    </w:p>
    <w:p>
      <w:r>
        <w:rPr>
          <w:b w:val="0"/>
          <w:i w:val="0"/>
          <w:u w:val="none"/>
        </w:rPr>
        <w:t>Второй пример ввода</w:t>
      </w:r>
    </w:p>
    <w:p>
      <w:pPr>
        <w:keepLines/>
        <w:spacing w:line="240" w:lineRule="auto"/>
      </w:pPr>
      <w:r>
        <w:rPr>
          <w:rFonts w:ascii="Consolas" w:hAnsi="Consolas"/>
          <w:sz w:val="19"/>
        </w:rPr>
        <w:t>{"total": 101, "limit": 100}</w:t>
      </w:r>
    </w:p>
    <w:p>
      <w:pPr>
        <w:keepNext/>
      </w:pPr>
      <w:r>
        <w:rPr>
          <w:b w:val="0"/>
          <w:i w:val="0"/>
          <w:u w:val="none"/>
        </w:rPr>
        <w:t>Ожидаемый вывод</w:t>
      </w:r>
    </w:p>
    <w:p>
      <w:pPr>
        <w:keepLines/>
        <w:spacing w:line="240" w:lineRule="auto"/>
      </w:pPr>
      <w:r>
        <w:rPr>
          <w:rFonts w:ascii="Consolas" w:hAnsi="Consolas"/>
          <w:sz w:val="19"/>
        </w:rPr>
        <w:t>"blocked"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hon.org/3.12/tutorial/" TargetMode="External"/><Relationship Id="rId12" Type="http://schemas.openxmlformats.org/officeDocument/2006/relationships/hyperlink" Target="https://docs.python.org/3.12/library/js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