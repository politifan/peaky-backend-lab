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повтор после потерянного ответа</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Повтор доставки</w:t>
      </w:r>
      <w:r>
        <w:rPr>
          <w:b w:val="0"/>
          <w:i w:val="0"/>
          <w:u w:val="none"/>
        </w:rPr>
        <w:t xml:space="preserve"> — новая попытка того же тела и ключа.</w:t>
      </w:r>
    </w:p>
    <w:p>
      <w:r>
        <w:rPr>
          <w:b/>
          <w:i w:val="0"/>
          <w:u w:val="none"/>
        </w:rPr>
        <w:t>Конфликт payload</w:t>
      </w:r>
      <w:r>
        <w:rPr>
          <w:b w:val="0"/>
          <w:i w:val="0"/>
          <w:u w:val="none"/>
        </w:rPr>
        <w:t xml:space="preserve"> — тот же ключ с другим исходным title или priority.</w:t>
      </w:r>
    </w:p>
    <w:p>
      <w:r>
        <w:rPr>
          <w:b/>
          <w:i w:val="0"/>
          <w:u w:val="none"/>
        </w:rPr>
        <w:t>Сохранённый запрос</w:t>
      </w:r>
      <w:r>
        <w:rPr>
          <w:b w:val="0"/>
          <w:i w:val="0"/>
          <w:u w:val="none"/>
        </w:rPr>
        <w:t xml:space="preserve"> — оригинальные параметры создания до последующего PATCH.</w:t>
      </w:r>
    </w:p>
    <w:p>
      <w:r>
        <w:rPr>
          <w:b/>
          <w:i w:val="0"/>
          <w:u w:val="none"/>
        </w:rPr>
        <w:t>Двойной эффект</w:t>
      </w:r>
      <w:r>
        <w:rPr>
          <w:b w:val="0"/>
          <w:i w:val="0"/>
          <w:u w:val="none"/>
        </w:rPr>
        <w:t xml:space="preserve"> — больше одной строки для owner,key.</w:t>
      </w:r>
    </w:p>
    <w:p>
      <w:r>
        <w:rPr>
          <w:b/>
          <w:i w:val="0"/>
          <w:u w:val="none"/>
        </w:rPr>
        <w:t>Ресурс</w:t>
      </w:r>
      <w:r>
        <w:rPr>
          <w:b w:val="0"/>
          <w:i w:val="0"/>
          <w:u w:val="none"/>
        </w:rPr>
        <w:t xml:space="preserve"> — объект предметной области с идентичностью, например заявка 7. URL показывает доступное представление.</w:t>
      </w:r>
    </w:p>
    <w:p>
      <w:r>
        <w:rPr>
          <w:b/>
          <w:i w:val="0"/>
          <w:u w:val="none"/>
        </w:rPr>
        <w:t>Контракт</w:t>
      </w:r>
      <w:r>
        <w:rPr>
          <w:b w:val="0"/>
          <w:i w:val="0"/>
          <w:u w:val="none"/>
        </w:rPr>
        <w:t xml:space="preserve"> — явное соглашение о входе выходе ошибках и эффекте. Не равен удачному примеру.</w:t>
      </w:r>
    </w:p>
    <w:p>
      <w:r>
        <w:rPr>
          <w:b/>
          <w:i w:val="0"/>
          <w:u w:val="none"/>
        </w:rPr>
        <w:t>Пагинация</w:t>
      </w:r>
      <w:r>
        <w:rPr>
          <w:b w:val="0"/>
          <w:i w:val="0"/>
          <w:u w:val="none"/>
        </w:rPr>
        <w:t xml:space="preserve"> — разбиение списка на страницы. limit ограничивает размер, offset пропускает элементы.</w:t>
      </w:r>
    </w:p>
    <w:p>
      <w:r>
        <w:rPr>
          <w:b/>
          <w:i w:val="0"/>
          <w:u w:val="none"/>
        </w:rPr>
        <w:t>Идемпотентность</w:t>
      </w:r>
      <w:r>
        <w:rPr>
          <w:b w:val="0"/>
          <w:i w:val="0"/>
          <w:u w:val="none"/>
        </w:rPr>
        <w:t xml:space="preserve"> — повтор операции имеет тот же целевой эффект, что один вызов. Ответы могут различаться.</w:t>
      </w:r>
    </w:p>
    <w:p>
      <w:r>
        <w:rPr>
          <w:b/>
          <w:i w:val="0"/>
          <w:u w:val="none"/>
        </w:rPr>
        <w:t>Query параметр</w:t>
      </w:r>
      <w:r>
        <w:rPr>
          <w:b w:val="0"/>
          <w:i w:val="0"/>
          <w:u w:val="none"/>
        </w:rPr>
        <w:t xml:space="preserve"> — значение после ? в URL, например ?limit=20. Не часть идентификатора пути.</w:t>
      </w:r>
    </w:p>
    <w:p>
      <w:pPr>
        <w:pStyle w:val="Heading1"/>
      </w:pPr>
      <w:r>
        <w:t>Исходная production ситуация</w:t>
      </w:r>
    </w:p>
    <w:p>
      <w:r>
        <w:rPr>
          <w:b w:val="0"/>
          <w:i w:val="0"/>
          <w:u w:val="none"/>
        </w:rPr>
        <w:t>Сервис записи на турнир потерял ответ POST после commit. Клиент повторил запрос с прежним ключом, теперь две строки. Папка 04-retries создаёт разные ключи хранения и не возвращает существующий эффект. Нужно атомарно связать операцию владельца с исходным payload, сохраняя новую заявку после рестарта.</w:t>
      </w:r>
    </w:p>
    <w:p>
      <w:pPr>
        <w:pStyle w:val="Heading1"/>
      </w:pPr>
      <w:r>
        <w:t>Теория для самостоятельного расследования</w:t>
      </w:r>
    </w:p>
    <w:p>
      <w:r>
        <w:rPr>
          <w:b w:val="0"/>
          <w:i w:val="0"/>
          <w:u w:val="none"/>
        </w:rPr>
        <w:t>Ключ попытки задаётся клиентом один раз на логическую операцию. Сервер хранит его без случайной модификации в UNIQUE owner,key. Повтор ищет существующую строку, сравнивает исходное тело и возвращает тот же id. Другое тело даёт conflict. Новый owner с тем же текстовым key имеет независимую операцию.</w:t>
      </w:r>
    </w:p>
    <w:p>
      <w:r>
        <w:rPr>
          <w:b w:val="0"/>
          <w:i w:val="0"/>
          <w:u w:val="none"/>
        </w:rPr>
        <w:t>При конкуренции SELECT до INSERT не гарантирует уникальность. IntegrityError после конкурирующего commit обрабатывается rollback, затем перечитыванием исходной строки. Не выполняйте ещё один INSERT с случайным ключом ради успеха. База и ответ должны отражать один эффект.</w:t>
      </w:r>
    </w:p>
    <w:p>
      <w:r>
        <w:rPr>
          <w:b w:val="0"/>
          <w:i w:val="0"/>
          <w:u w:val="none"/>
        </w:rPr>
        <w:t>Проверьте число строк и множество reply_ids. Одинаковый ответ id при двух строках тоже дефект. После PATCH title сравнение повтора использует сохранённый request_title, а не текущий title. После рестарта повтор обязан вернуть прежний id, поэтому хранение ключа только в памяти недостаточно.</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Теория соответствующего слоя</w:t>
      </w:r>
    </w:p>
    <w:p>
      <w:pPr>
        <w:pStyle w:val="Heading1"/>
      </w:pPr>
      <w:r>
        <w:t>Модель ресурса</w:t>
      </w:r>
    </w:p>
    <w:p>
      <w:r>
        <w:rPr>
          <w:b w:val="0"/>
          <w:i w:val="0"/>
          <w:u w:val="none"/>
        </w:rPr>
        <w:t>Сервис заявок имеет коллекцию /tickets и отдельный ресурс /tickets/{id}. GET читает, POST создаёт, PATCH частично изменяет, DELETE удаляет. Названия выбирайте существительными: URL отражает ресурс, метод — действие. Это практическая дисциплина нашего HTTP API, но архитектурный стиль REST включает и другие ограничения, например отсутствие серверной памяти о клиентском сеансе между запросами. Не называйте любой JSON endpoint полностью REST совместимым только из-за формы пути.</w:t>
      </w:r>
    </w:p>
    <w:p>
      <w:r>
        <w:rPr>
          <w:b w:val="0"/>
          <w:i w:val="0"/>
          <w:u w:val="none"/>
        </w:rPr>
        <w:t>Для создания объявите тело title и priority; для ответа id,title,priority. Сервер назначает id, поэтому клиент не может навязать его своим JSON. Ошибки тоже часть контракта: неверное поле даёт 422, недоступная заявка 404, конфликт ключа повторного запроса 409. Контракт позволяет независимо писать клиент и сервер. Если изменить ответ с массива на объект без объявления, старый клиент сломается даже при статусе 200.</w:t>
      </w:r>
    </w:p>
    <w:p>
      <w:pPr>
        <w:pStyle w:val="Heading1"/>
      </w:pPr>
      <w:r>
        <w:t>Стабильная страница</w:t>
      </w:r>
    </w:p>
    <w:p>
      <w:r>
        <w:rPr>
          <w:b w:val="0"/>
          <w:i w:val="0"/>
          <w:u w:val="none"/>
        </w:rPr>
        <w:t>Без сортировки база может вернуть строки в разном порядке. Для воспроизводимой страницы используйте ORDER BY id, затем offset и limit. Сначала фильтр владельца и состояния, после него сортировка и пагинация. Если сначала взять общую страницу и потом удалить чужие записи, размер и содержание будут непредсказуемы, а через подсчёты может раскрыться чужая активность. Пустая страница является успешным массивом [], а не 404 коллекции.</w:t>
      </w:r>
    </w:p>
    <w:p>
      <w:r>
        <w:rPr>
          <w:b w:val="0"/>
          <w:i w:val="0"/>
          <w:u w:val="none"/>
        </w:rPr>
        <w:t>Ограничьте limit, например 1..100, а offset сделайте неотрицательным. Это предотвращает случайный запрос на миллион записей. offset за концом списка возвращает пустую страницу. Порядок идёт по числу id, а не строковому написанию: 2 должен быть раньше 10. При активных вставках offset пагинация может сдвигаться между запросами. Для базового набора данных объявляем неизменность на время проверки; более сложные курсоры останутся продвинутому курсу.</w:t>
      </w:r>
    </w:p>
    <w:p>
      <w:pPr>
        <w:pStyle w:val="Heading1"/>
      </w:pPr>
      <w:r>
        <w:t>Повтор запроса</w:t>
      </w:r>
    </w:p>
    <w:p>
      <w:r>
        <w:rPr>
          <w:b w:val="0"/>
          <w:i w:val="0"/>
          <w:u w:val="none"/>
        </w:rPr>
        <w:t>GET и DELETE относятся к идемпотентным методам в смысле эффекта; второй DELETE может вернуть другой статус, потому что записи уже нет. POST по умолчанию не гарантирует отсутствие дубля. Если ответ потерялся после записи, клиент не знает, случилось ли создание. Для нашего сервиса вводим Idempotency-Key: строку ключа операции. Сервер связывает ключ с владельцем и параметрами. Повтор такого же тела возвращает тот же id, другое тело с тем же ключом даёт 409.</w:t>
      </w:r>
    </w:p>
    <w:p>
      <w:r>
        <w:rPr>
          <w:b w:val="0"/>
          <w:i w:val="0"/>
          <w:u w:val="none"/>
        </w:rPr>
        <w:t>Ключ повторной операции не пароль и не разрешение на доступ. Один ключ двух разных пользователей относится к разным операциям. В базе нужна уникальность пары owner_id,key. Проверка «сначала SELECT затем INSERT» без ограничения уникальности не защищает от одновременного повторения. Сейчас вы сформулируете правило; после модуля транзакций реализуете его с защитой базы. Не повторяйте произвольный POST бесконечно после таймаута.</w:t>
      </w:r>
    </w:p>
    <w:p>
      <w:pPr>
        <w:pStyle w:val="Heading1"/>
      </w:pPr>
      <w:r>
        <w:t>Как различать ошибки контракта</w:t>
      </w:r>
    </w:p>
    <w:p>
      <w:r>
        <w:rPr>
          <w:b w:val="0"/>
          <w:i w:val="0"/>
          <w:u w:val="none"/>
        </w:rPr>
        <w:t>404 на /tickets/7 и 405 на POST /tickets/7 сообщают разное. Проверяйте путь и метод отдельно. Если страница повторяет записи, сравните сортировку и порядок применения limit. Если два запроса создали разные id, изучите ключ и сохранённое тело, а не только статус. При исправлении контракта сначала запишите правило и новый проверочный вход, затем измените реализацию. Иначе проверка будет повторять старое неверное предположение.</w:t>
      </w:r>
    </w:p>
    <w:p>
      <w:pPr>
        <w:pStyle w:val="Heading1"/>
      </w:pPr>
      <w:r>
        <w:t>Разобранный пример</w:t>
      </w:r>
    </w:p>
    <w:p>
      <w:r>
        <w:rPr>
          <w:b w:val="0"/>
          <w:i w:val="0"/>
          <w:u w:val="none"/>
        </w:rPr>
        <w:t>Стабильная страница при фиксированных данных строится после сортировки. В SQL позже будет то же правило.</w:t>
      </w:r>
    </w:p>
    <w:p>
      <w:pPr>
        <w:keepLines/>
        <w:spacing w:line="240" w:lineRule="auto"/>
      </w:pPr>
      <w:r>
        <w:rPr>
          <w:rFonts w:ascii="Consolas" w:hAnsi="Consolas"/>
          <w:sz w:val="19"/>
        </w:rPr>
        <w:t>ids = [10, 2, 7, 1]</w:t>
        <w:br/>
        <w:t>ordered = sorted(ids)</w:t>
        <w:br/>
        <w:t>offset, limit = 1, 2</w:t>
        <w:br/>
        <w:t>print(ordered[offset:offset + limit])</w:t>
      </w:r>
    </w:p>
    <w:p>
      <w:r>
        <w:rPr>
          <w:b w:val="0"/>
          <w:i w:val="0"/>
          <w:u w:val="none"/>
        </w:rPr>
        <w:t>Ожидается [2, 7]. Если разрезать исходный массив, получится [2, 7] случайно; поменяйте порядок на [7, 10, 1, 2], чтобы различить алгоритмы.</w:t>
      </w:r>
    </w:p>
    <w:p>
      <w:pPr>
        <w:pStyle w:val="Heading1"/>
      </w:pPr>
      <w:r>
        <w:t>Изменения представления и предсказуемость контракта</w:t>
      </w:r>
    </w:p>
    <w:p>
      <w:r>
        <w:rPr>
          <w:b w:val="0"/>
          <w:i w:val="0"/>
          <w:u w:val="none"/>
        </w:rPr>
        <w:t>Ресурс и его представление различаются. Заявка в БД имеет внутренний owner и ключ повтора, но клиент видит id,title,priority. Если API позже добавит поле, клиент с допускающими дополнительные поля схемами может продолжить работать; удаление обязательного title уже несовместимо. Не обещайте обратную совместимость без проверки реального клиента. Версия URL /v1 может помочь организовать изменение, но не исправляет произвольные различия внутри одного контракта.</w:t>
      </w:r>
    </w:p>
    <w:p>
      <w:r>
        <w:rPr>
          <w:b w:val="0"/>
          <w:i w:val="0"/>
          <w:u w:val="none"/>
        </w:rPr>
        <w:t>PATCH отличается от PUT объёмом изменения. В нашем PATCH отсутствующий title сохраняется. Полное замещение PUT потребовало бы ясной политики всех необходимых полей. Не добавляйте PUT только ради списка методов, если не изучили его эффект. DELETE повторно может вернуть 404, хотя состояние после первого и второго вызова одинаково: ресурс отсутствует. Поэтому идемпотентность не требует одинаковых байтов ответа.</w:t>
      </w:r>
    </w:p>
    <w:p>
      <w:r>
        <w:rPr>
          <w:b w:val="0"/>
          <w:i w:val="0"/>
          <w:u w:val="none"/>
        </w:rPr>
        <w:t>Список при изменении данных между страницами может повторять или пропускать строки. Offset=20 относится к позиции в текущем порядке, не к постоянной границе id. В заданных тестах данные фиксированы. В реальном приложении это ограничение следует указать, а при росте нагрузки изучить cursor pagination. Для базы всегда задавайте явное числовое ORDER BY вместо надежды на случайный порядок INSERT.</w:t>
      </w:r>
    </w:p>
    <w:p>
      <w:r>
        <w:rPr>
          <w:b w:val="0"/>
          <w:i w:val="0"/>
          <w:u w:val="none"/>
        </w:rPr>
        <w:t>HTTP кеш хранит представление по правилам сообщения. Кеширование персональных данных требует внимательной политики, иначе ответ одного пользователя может оказаться видимым другому. В базовом сервисе не проектируем общий кеш, поэтому не добавляйте Cache-Control public к пользовательским заявкам ради ускорения. Сначала правильный отбор и схема, затем измерение и явные правила кеша.</w:t>
      </w:r>
    </w:p>
    <w:p>
      <w:r>
        <w:rPr>
          <w:b w:val="0"/>
          <w:i w:val="0"/>
          <w:u w:val="none"/>
        </w:rPr>
        <w:t>Для контрактной таблицы выпишите по одной успешной и неуспешной ситуации каждого метода. Из таблицы видно, что GET коллекции без строк успешен, GET отдельного отсутствующего id — 404, неверный priority — 422, конфликт повторного ключа — 409. Эти ответы следуют правилам, а не случайным особенностям реализации.</w:t>
      </w:r>
    </w:p>
    <w:p>
      <w:pPr>
        <w:pStyle w:val="Heading1"/>
      </w:pPr>
      <w:r>
        <w:t>Практика и приёмка</w:t>
      </w:r>
    </w:p>
    <w:p>
      <w:r>
        <w:rPr>
          <w:b w:val="0"/>
          <w:i w:val="0"/>
          <w:u w:val="none"/>
        </w:rPr>
        <w:t xml:space="preserve">Необходимые файлы: student/battle/04-retries/main.py, student/battle/04-retries/scenario.json.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SQLAlchemy Session basics</w:t>
        </w:r>
      </w:hyperlink>
      <w:r>
        <w:rPr>
          <w:b w:val="0"/>
          <w:i w:val="0"/>
          <w:u w:val="none"/>
        </w:rPr>
        <w:t xml:space="preserve"> — Транзакция rollback.</w:t>
      </w:r>
    </w:p>
    <w:p>
      <w:hyperlink r:id="rId12">
        <w:r>
          <w:rPr>
            <w:color w:val="175A83"/>
            <w:u w:val="single"/>
          </w:rPr>
          <w:t>FastAPI security</w:t>
        </w:r>
      </w:hyperlink>
      <w:r>
        <w:rPr>
          <w:b w:val="0"/>
          <w:i w:val="0"/>
          <w:u w:val="none"/>
        </w:rPr>
        <w:t xml:space="preserve"> — Проверка пользователя.</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Когда создавать новый клиентский ключ?</w:t>
      </w:r>
    </w:p>
    <w:p>
      <w:pPr>
        <w:keepNext/>
        <w:ind w:left="317" w:hanging="317"/>
      </w:pPr>
      <w:r>
        <w:t xml:space="preserve">1. </w:t>
      </w:r>
      <w:r>
        <w:rPr>
          <w:b w:val="0"/>
          <w:i w:val="0"/>
          <w:u w:val="none"/>
        </w:rPr>
        <w:t>Для новой логической операции</w:t>
      </w:r>
    </w:p>
    <w:p>
      <w:pPr>
        <w:keepNext/>
        <w:ind w:left="317" w:hanging="317"/>
      </w:pPr>
      <w:r>
        <w:t xml:space="preserve">2. </w:t>
      </w:r>
      <w:r>
        <w:rPr>
          <w:b w:val="0"/>
          <w:i w:val="0"/>
          <w:u w:val="none"/>
        </w:rPr>
        <w:t>Для каждого сетевого повтора</w:t>
      </w:r>
    </w:p>
    <w:p>
      <w:pPr>
        <w:keepNext/>
        <w:ind w:left="317" w:hanging="317"/>
      </w:pPr>
      <w:r>
        <w:t xml:space="preserve">3. </w:t>
      </w:r>
      <w:r>
        <w:rPr>
          <w:b w:val="0"/>
          <w:i w:val="0"/>
          <w:u w:val="none"/>
        </w:rPr>
        <w:t>Для того же POST после timeout</w:t>
      </w:r>
    </w:p>
    <w:p>
      <w:pPr>
        <w:ind w:left="317" w:hanging="317"/>
      </w:pPr>
      <w:r>
        <w:t xml:space="preserve">4. </w:t>
      </w:r>
      <w:r>
        <w:rPr>
          <w:b w:val="0"/>
          <w:i w:val="0"/>
          <w:u w:val="none"/>
        </w:rPr>
        <w:t>Для чтения</w:t>
      </w:r>
    </w:p>
    <w:p>
      <w:pPr>
        <w:pStyle w:val="Heading2"/>
      </w:pPr>
      <w:r>
        <w:t>Задание 2</w:t>
      </w:r>
    </w:p>
    <w:p>
      <w:pPr>
        <w:keepNext/>
      </w:pPr>
      <w:r>
        <w:rPr>
          <w:b w:val="0"/>
          <w:i w:val="0"/>
          <w:u w:val="none"/>
        </w:rPr>
        <w:t>Как ответить на другой payload с прежним ключом?</w:t>
      </w:r>
    </w:p>
    <w:p>
      <w:pPr>
        <w:keepNext/>
        <w:ind w:left="317" w:hanging="317"/>
      </w:pPr>
      <w:r>
        <w:t xml:space="preserve">1. </w:t>
      </w:r>
      <w:r>
        <w:rPr>
          <w:b w:val="0"/>
          <w:i w:val="0"/>
          <w:u w:val="none"/>
        </w:rPr>
        <w:t>Создать дубль</w:t>
      </w:r>
    </w:p>
    <w:p>
      <w:pPr>
        <w:keepNext/>
        <w:ind w:left="317" w:hanging="317"/>
      </w:pPr>
      <w:r>
        <w:t xml:space="preserve">2. </w:t>
      </w:r>
      <w:r>
        <w:rPr>
          <w:b w:val="0"/>
          <w:i w:val="0"/>
          <w:u w:val="none"/>
        </w:rPr>
        <w:t>Перезаписать owner</w:t>
      </w:r>
    </w:p>
    <w:p>
      <w:pPr>
        <w:keepNext/>
        <w:ind w:left="317" w:hanging="317"/>
      </w:pPr>
      <w:r>
        <w:t xml:space="preserve">3. </w:t>
      </w:r>
      <w:r>
        <w:rPr>
          <w:b w:val="0"/>
          <w:i w:val="0"/>
          <w:u w:val="none"/>
        </w:rPr>
        <w:t>Игнорировать title</w:t>
      </w:r>
    </w:p>
    <w:p>
      <w:pPr>
        <w:ind w:left="317" w:hanging="317"/>
      </w:pPr>
      <w:r>
        <w:t xml:space="preserve">4. </w:t>
      </w:r>
      <w:r>
        <w:rPr>
          <w:b w:val="0"/>
          <w:i w:val="0"/>
          <w:u w:val="none"/>
        </w:rPr>
        <w:t>409 conflict</w:t>
      </w:r>
    </w:p>
    <w:p>
      <w:pPr>
        <w:pStyle w:val="Heading2"/>
      </w:pPr>
      <w:r>
        <w:t>Задание 3</w:t>
      </w:r>
    </w:p>
    <w:p>
      <w:pPr>
        <w:keepNext/>
      </w:pPr>
      <w:r>
        <w:rPr>
          <w:b w:val="0"/>
          <w:i w:val="0"/>
          <w:u w:val="none"/>
        </w:rPr>
        <w:t>Что сравнить после PATCH?</w:t>
      </w:r>
    </w:p>
    <w:p>
      <w:pPr>
        <w:keepNext/>
        <w:ind w:left="317" w:hanging="317"/>
      </w:pPr>
      <w:r>
        <w:t xml:space="preserve">1. </w:t>
      </w:r>
      <w:r>
        <w:rPr>
          <w:b w:val="0"/>
          <w:i w:val="0"/>
          <w:u w:val="none"/>
        </w:rPr>
        <w:t>Имя пользователя</w:t>
      </w:r>
    </w:p>
    <w:p>
      <w:pPr>
        <w:keepNext/>
        <w:ind w:left="317" w:hanging="317"/>
      </w:pPr>
      <w:r>
        <w:t xml:space="preserve">2. </w:t>
      </w:r>
      <w:r>
        <w:rPr>
          <w:b w:val="0"/>
          <w:i w:val="0"/>
          <w:u w:val="none"/>
        </w:rPr>
        <w:t>Порт</w:t>
      </w:r>
    </w:p>
    <w:p>
      <w:pPr>
        <w:keepNext/>
        <w:ind w:left="317" w:hanging="317"/>
      </w:pPr>
      <w:r>
        <w:t xml:space="preserve">3. </w:t>
      </w:r>
      <w:r>
        <w:rPr>
          <w:b w:val="0"/>
          <w:i w:val="0"/>
          <w:u w:val="none"/>
        </w:rPr>
        <w:t>Исходный request_title</w:t>
      </w:r>
    </w:p>
    <w:p>
      <w:pPr>
        <w:ind w:left="317" w:hanging="317"/>
      </w:pPr>
      <w:r>
        <w:t xml:space="preserve">4. </w:t>
      </w:r>
      <w:r>
        <w:rPr>
          <w:b w:val="0"/>
          <w:i w:val="0"/>
          <w:u w:val="none"/>
        </w:rPr>
        <w:t>Текущий title как исходный</w:t>
      </w:r>
    </w:p>
    <w:p>
      <w:pPr>
        <w:pStyle w:val="Heading2"/>
      </w:pPr>
      <w:r>
        <w:t>Задание 4</w:t>
      </w:r>
    </w:p>
    <w:p>
      <w:pPr>
        <w:keepNext/>
      </w:pPr>
      <w:r>
        <w:rPr>
          <w:b w:val="0"/>
          <w:i w:val="0"/>
          <w:u w:val="none"/>
        </w:rPr>
        <w:t>Где хранить ключ для рестарта?</w:t>
      </w:r>
    </w:p>
    <w:p>
      <w:pPr>
        <w:keepNext/>
        <w:ind w:left="317" w:hanging="317"/>
      </w:pPr>
      <w:r>
        <w:t xml:space="preserve">1. </w:t>
      </w:r>
      <w:r>
        <w:rPr>
          <w:b w:val="0"/>
          <w:i w:val="0"/>
          <w:u w:val="none"/>
        </w:rPr>
        <w:t>Только в title</w:t>
      </w:r>
    </w:p>
    <w:p>
      <w:pPr>
        <w:keepNext/>
        <w:ind w:left="317" w:hanging="317"/>
      </w:pPr>
      <w:r>
        <w:t xml:space="preserve">2. </w:t>
      </w:r>
      <w:r>
        <w:rPr>
          <w:b w:val="0"/>
          <w:i w:val="0"/>
          <w:u w:val="none"/>
        </w:rPr>
        <w:t>В постоянной БД</w:t>
      </w:r>
    </w:p>
    <w:p>
      <w:pPr>
        <w:keepNext/>
        <w:ind w:left="317" w:hanging="317"/>
      </w:pPr>
      <w:r>
        <w:t xml:space="preserve">3. </w:t>
      </w:r>
      <w:r>
        <w:rPr>
          <w:b w:val="0"/>
          <w:i w:val="0"/>
          <w:u w:val="none"/>
        </w:rPr>
        <w:t>Только в dict</w:t>
      </w:r>
    </w:p>
    <w:p>
      <w:pPr>
        <w:ind w:left="317" w:hanging="317"/>
      </w:pPr>
      <w:r>
        <w:t xml:space="preserve">4. </w:t>
      </w:r>
      <w:r>
        <w:rPr>
          <w:b w:val="0"/>
          <w:i w:val="0"/>
          <w:u w:val="none"/>
        </w:rPr>
        <w:t>Только в логах клиента</w:t>
      </w:r>
    </w:p>
    <w:p>
      <w:pPr>
        <w:pStyle w:val="Heading2"/>
      </w:pPr>
      <w:r>
        <w:t>Задание 5</w:t>
      </w:r>
    </w:p>
    <w:p>
      <w:pPr>
        <w:keepNext/>
      </w:pPr>
      <w:r>
        <w:rPr>
          <w:b w:val="0"/>
          <w:i w:val="0"/>
          <w:u w:val="none"/>
        </w:rPr>
        <w:t>Выберите все подходящие ответы. Что проверять на повторе?</w:t>
      </w:r>
    </w:p>
    <w:p>
      <w:pPr>
        <w:keepNext/>
        <w:ind w:left="317" w:hanging="317"/>
      </w:pPr>
      <w:r>
        <w:t xml:space="preserve">1. </w:t>
      </w:r>
      <w:r>
        <w:rPr>
          <w:b w:val="0"/>
          <w:i w:val="0"/>
          <w:u w:val="none"/>
        </w:rPr>
        <w:t>Один id ответа</w:t>
      </w:r>
    </w:p>
    <w:p>
      <w:pPr>
        <w:keepNext/>
        <w:ind w:left="317" w:hanging="317"/>
      </w:pPr>
      <w:r>
        <w:t xml:space="preserve">2. </w:t>
      </w:r>
      <w:r>
        <w:rPr>
          <w:b w:val="0"/>
          <w:i w:val="0"/>
          <w:u w:val="none"/>
        </w:rPr>
        <w:t>Одну строку owner/key</w:t>
      </w:r>
    </w:p>
    <w:p>
      <w:pPr>
        <w:keepNext/>
        <w:ind w:left="317" w:hanging="317"/>
      </w:pPr>
      <w:r>
        <w:t xml:space="preserve">3. </w:t>
      </w:r>
      <w:r>
        <w:rPr>
          <w:b w:val="0"/>
          <w:i w:val="0"/>
          <w:u w:val="none"/>
        </w:rPr>
        <w:t>Только 201</w:t>
      </w:r>
    </w:p>
    <w:p>
      <w:pPr>
        <w:ind w:left="317" w:hanging="317"/>
      </w:pPr>
      <w:r>
        <w:t xml:space="preserve">4. </w:t>
      </w:r>
      <w:r>
        <w:rPr>
          <w:b w:val="0"/>
          <w:i w:val="0"/>
          <w:u w:val="none"/>
        </w:rPr>
        <w:t>Только скорость</w:t>
      </w:r>
    </w:p>
    <w:p>
      <w:pPr>
        <w:pStyle w:val="Heading2"/>
      </w:pPr>
      <w:r>
        <w:t>Задание 6</w:t>
      </w:r>
    </w:p>
    <w:p>
      <w:pPr>
        <w:keepNext/>
      </w:pPr>
      <w:r>
        <w:rPr>
          <w:b w:val="0"/>
          <w:i w:val="0"/>
          <w:u w:val="none"/>
        </w:rPr>
        <w:t>Выберите все подходящие ответы. Что защищает конкурентный INSERT?</w:t>
      </w:r>
    </w:p>
    <w:p>
      <w:pPr>
        <w:keepNext/>
        <w:ind w:left="317" w:hanging="317"/>
      </w:pPr>
      <w:r>
        <w:t xml:space="preserve">1. </w:t>
      </w:r>
      <w:r>
        <w:rPr>
          <w:b w:val="0"/>
          <w:i w:val="0"/>
          <w:u w:val="none"/>
        </w:rPr>
        <w:t>Rollback и перечитывание конфликта</w:t>
      </w:r>
    </w:p>
    <w:p>
      <w:pPr>
        <w:keepNext/>
        <w:ind w:left="317" w:hanging="317"/>
      </w:pPr>
      <w:r>
        <w:t xml:space="preserve">2. </w:t>
      </w:r>
      <w:r>
        <w:rPr>
          <w:b w:val="0"/>
          <w:i w:val="0"/>
          <w:u w:val="none"/>
        </w:rPr>
        <w:t>Только SELECT заранее</w:t>
      </w:r>
    </w:p>
    <w:p>
      <w:pPr>
        <w:keepNext/>
        <w:ind w:left="317" w:hanging="317"/>
      </w:pPr>
      <w:r>
        <w:t xml:space="preserve">3. </w:t>
      </w:r>
      <w:r>
        <w:rPr>
          <w:b w:val="0"/>
          <w:i w:val="0"/>
          <w:u w:val="none"/>
        </w:rPr>
        <w:t>Случайная модификация ключа</w:t>
      </w:r>
    </w:p>
    <w:p>
      <w:pPr>
        <w:ind w:left="317" w:hanging="317"/>
      </w:pPr>
      <w:r>
        <w:t xml:space="preserve">4. </w:t>
      </w:r>
      <w:r>
        <w:rPr>
          <w:b w:val="0"/>
          <w:i w:val="0"/>
          <w:u w:val="none"/>
        </w:rPr>
        <w:t>UNIQUE(owner,key)</w:t>
      </w:r>
    </w:p>
    <w:p>
      <w:pPr>
        <w:pStyle w:val="Heading2"/>
      </w:pPr>
      <w:r>
        <w:t>Задание 7</w:t>
      </w:r>
    </w:p>
    <w:p>
      <w:r>
        <w:rPr>
          <w:b w:val="0"/>
          <w:i w:val="0"/>
          <w:u w:val="none"/>
        </w:rPr>
        <w:t>Сопоставьте: Повтор доставки; Конфликт payload; Сохранённый запрос; Двойной эффект</w:t>
      </w:r>
    </w:p>
    <w:p>
      <w:r>
        <w:rPr>
          <w:b w:val="0"/>
          <w:i w:val="0"/>
          <w:u w:val="none"/>
        </w:rPr>
        <w:t>Значения в перемешанном порядке: больше одной строки для owner,key.; оригинальные параметры создания до последующего PATCH.; тот же ключ с другим исходным title или priority.; новая попытка того же тела и ключа.</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Перезапустить и проверить прежний id повторной операции</w:t>
      </w:r>
    </w:p>
    <w:p>
      <w:pPr>
        <w:pStyle w:val="ListBullet"/>
      </w:pPr>
      <w:r>
        <w:rPr>
          <w:b w:val="0"/>
          <w:i w:val="0"/>
          <w:u w:val="none"/>
        </w:rPr>
        <w:t>Повторить тот же и конфликтующий payload</w:t>
      </w:r>
    </w:p>
    <w:p>
      <w:pPr>
        <w:pStyle w:val="ListBullet"/>
      </w:pPr>
      <w:r>
        <w:rPr>
          <w:b w:val="0"/>
          <w:i w:val="0"/>
          <w:u w:val="none"/>
        </w:rPr>
        <w:t>Восстановить UNIQUE owner/key и атомарный lookup</w:t>
      </w:r>
    </w:p>
    <w:p>
      <w:pPr>
        <w:pStyle w:val="ListBullet"/>
      </w:pPr>
      <w:r>
        <w:rPr>
          <w:b w:val="0"/>
          <w:i w:val="0"/>
          <w:u w:val="none"/>
        </w:rPr>
        <w:t>Повторить POST и посчитать реальные строки</w:t>
      </w:r>
    </w:p>
    <w:p>
      <w:pPr>
        <w:pStyle w:val="ListBullet"/>
      </w:pPr>
      <w:r>
        <w:rPr>
          <w:b w:val="0"/>
          <w:i w:val="0"/>
          <w:u w:val="none"/>
        </w:rPr>
        <w:t>Сохранить исходный ключ и payload попытки</w:t>
      </w:r>
    </w:p>
    <w:p>
      <w:pPr>
        <w:pStyle w:val="Heading2"/>
      </w:pPr>
      <w:r>
        <w:t>Задание 9</w:t>
      </w:r>
    </w:p>
    <w:p>
      <w:r>
        <w:rPr>
          <w:b w:val="0"/>
          <w:i w:val="0"/>
          <w:u w:val="none"/>
        </w:rPr>
        <w:t>Поле requests — объекты owner,key,title,priority; все поля корректны. Начальное хранилище пустое, id начинаются с 1. Первый ключ owner,key создаёт запись и возвращает id; точный повтор title/priority возвращает прежний id; другой payload по тому же ключу возвращает строку conflict. Верните массив результатов в порядке requests.</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{"requests": [{"owner": 1, "key": "a", "title": "x", "priority": 1}, {"owner": 1, "key": "a", "title": "x", "priority": 1}]}</w:t>
      </w:r>
    </w:p>
    <w:p>
      <w:pPr>
        <w:keepNext/>
      </w:pPr>
      <w:r>
        <w:rPr>
          <w:b w:val="0"/>
          <w:i w:val="0"/>
          <w:u w:val="none"/>
        </w:rPr>
        <w:t>Ожидаемый вывод</w:t>
      </w:r>
    </w:p>
    <w:p>
      <w:pPr>
        <w:keepLines/>
        <w:spacing w:line="240" w:lineRule="auto"/>
      </w:pPr>
      <w:r>
        <w:rPr>
          <w:rFonts w:ascii="Consolas" w:hAnsi="Consolas"/>
          <w:sz w:val="19"/>
        </w:rPr>
        <w:t>[1, 1]</w:t>
      </w:r>
    </w:p>
    <w:p>
      <w:r>
        <w:rPr>
          <w:b w:val="0"/>
          <w:i w:val="0"/>
          <w:u w:val="none"/>
        </w:rPr>
        <w:t>Второй пример ввода</w:t>
      </w:r>
    </w:p>
    <w:p>
      <w:pPr>
        <w:keepLines/>
        <w:spacing w:line="240" w:lineRule="auto"/>
      </w:pPr>
      <w:r>
        <w:rPr>
          <w:rFonts w:ascii="Consolas" w:hAnsi="Consolas"/>
          <w:sz w:val="19"/>
        </w:rPr>
        <w:t>{"requests":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rows — объекты owner,key,id и replies — массив id результатов повтора. Верните объект row_count (число строк), reply_ids (отсортированные уникальные ответы), duplicate_keys (число owner,key групп более чем с одной строкой).</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{"rows": [{"owner": 1, "key": "a", "id": 1}], "replies": [1, 1]}</w:t>
      </w:r>
    </w:p>
    <w:p>
      <w:pPr>
        <w:keepNext/>
      </w:pPr>
      <w:r>
        <w:rPr>
          <w:b w:val="0"/>
          <w:i w:val="0"/>
          <w:u w:val="none"/>
        </w:rPr>
        <w:t>Ожидаемый вывод</w:t>
      </w:r>
    </w:p>
    <w:p>
      <w:pPr>
        <w:keepLines/>
        <w:spacing w:line="240" w:lineRule="auto"/>
      </w:pPr>
      <w:r>
        <w:rPr>
          <w:rFonts w:ascii="Consolas" w:hAnsi="Consolas"/>
          <w:sz w:val="19"/>
        </w:rPr>
        <w:t>{"row_count": 1, "reply_ids": [1], "duplicate_keys": 0}</w:t>
      </w:r>
    </w:p>
    <w:p>
      <w:r>
        <w:rPr>
          <w:b w:val="0"/>
          <w:i w:val="0"/>
          <w:u w:val="none"/>
        </w:rPr>
        <w:t>Второй пример ввода</w:t>
      </w:r>
    </w:p>
    <w:p>
      <w:pPr>
        <w:keepLines/>
        <w:spacing w:line="240" w:lineRule="auto"/>
      </w:pPr>
      <w:r>
        <w:rPr>
          <w:rFonts w:ascii="Consolas" w:hAnsi="Consolas"/>
          <w:sz w:val="19"/>
        </w:rPr>
        <w:t>{"rows": [], "replies": []}</w:t>
      </w:r>
    </w:p>
    <w:p>
      <w:pPr>
        <w:keepNext/>
      </w:pPr>
      <w:r>
        <w:rPr>
          <w:b w:val="0"/>
          <w:i w:val="0"/>
          <w:u w:val="none"/>
        </w:rPr>
        <w:t>Ожидаемый вывод</w:t>
      </w:r>
    </w:p>
    <w:p>
      <w:pPr>
        <w:keepLines/>
        <w:spacing w:line="240" w:lineRule="auto"/>
      </w:pPr>
      <w:r>
        <w:rPr>
          <w:rFonts w:ascii="Consolas" w:hAnsi="Consolas"/>
          <w:sz w:val="19"/>
        </w:rPr>
        <w:t>{"row_count": 0, "reply_ids": [], "duplicate_keys": 0}</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orm/session_basics.html" TargetMode="External"/><Relationship Id="rId12" Type="http://schemas.openxmlformats.org/officeDocument/2006/relationships/hyperlink" Target="https://fastapi.tiangolo.com/tutorial/security/oauth2-j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