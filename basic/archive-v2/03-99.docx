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обновление карточки без потерь</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Снимок до</w:t>
      </w:r>
      <w:r>
        <w:rPr>
          <w:b w:val="0"/>
          <w:i w:val="0"/>
          <w:u w:val="none"/>
        </w:rPr>
        <w:t xml:space="preserve"> — копия полей перед изменением. Не ссылка на тот же изменяемый объект.</w:t>
      </w:r>
    </w:p>
    <w:p>
      <w:r>
        <w:rPr>
          <w:b/>
          <w:i w:val="0"/>
          <w:u w:val="none"/>
        </w:rPr>
        <w:t>Снимок после</w:t>
      </w:r>
      <w:r>
        <w:rPr>
          <w:b w:val="0"/>
          <w:i w:val="0"/>
          <w:u w:val="none"/>
        </w:rPr>
        <w:t xml:space="preserve"> — независимое чтение сохранённого результата.</w:t>
      </w:r>
    </w:p>
    <w:p>
      <w:r>
        <w:rPr>
          <w:b/>
          <w:i w:val="0"/>
          <w:u w:val="none"/>
        </w:rPr>
        <w:t>Неприсланное поле</w:t>
      </w:r>
      <w:r>
        <w:rPr>
          <w:b w:val="0"/>
          <w:i w:val="0"/>
          <w:u w:val="none"/>
        </w:rPr>
        <w:t xml:space="preserve"> — ключ отсутствует в PATCH; прежнее значение сохраняется.</w:t>
      </w:r>
    </w:p>
    <w:p>
      <w:r>
        <w:rPr>
          <w:b/>
          <w:i w:val="0"/>
          <w:u w:val="none"/>
        </w:rPr>
        <w:t>Запретное поле</w:t>
      </w:r>
      <w:r>
        <w:rPr>
          <w:b w:val="0"/>
          <w:i w:val="0"/>
          <w:u w:val="none"/>
        </w:rPr>
        <w:t xml:space="preserve"> — поле управляемое сервером, например owner.</w:t>
      </w:r>
    </w:p>
    <w:p>
      <w:r>
        <w:rPr>
          <w:b/>
          <w:i w:val="0"/>
          <w:u w:val="none"/>
        </w:rPr>
        <w:t>FastAPI</w:t>
      </w:r>
      <w:r>
        <w:rPr>
          <w:b w:val="0"/>
          <w:i w:val="0"/>
          <w:u w:val="none"/>
        </w:rPr>
        <w:t xml:space="preserve"> — библиотека построения HTTP API на Python. Она не является базой данных.</w:t>
      </w:r>
    </w:p>
    <w:p>
      <w:r>
        <w:rPr>
          <w:b/>
          <w:i w:val="0"/>
          <w:u w:val="none"/>
        </w:rPr>
        <w:t>ASGI</w:t>
      </w:r>
      <w:r>
        <w:rPr>
          <w:b w:val="0"/>
          <w:i w:val="0"/>
          <w:u w:val="none"/>
        </w:rPr>
        <w:t xml:space="preserve"> — интерфейс между Python приложением и веб сервером. Uvicorn запускает приложение через этот интерфейс.</w:t>
      </w:r>
    </w:p>
    <w:p>
      <w:r>
        <w:rPr>
          <w:b/>
          <w:i w:val="0"/>
          <w:u w:val="none"/>
        </w:rPr>
        <w:t>Маршрут</w:t>
      </w:r>
      <w:r>
        <w:rPr>
          <w:b w:val="0"/>
          <w:i w:val="0"/>
          <w:u w:val="none"/>
        </w:rPr>
        <w:t xml:space="preserve"> — соответствие метода и пути функции обработки. Декоратор регистрирует это соответствие.</w:t>
      </w:r>
    </w:p>
    <w:p>
      <w:r>
        <w:rPr>
          <w:b/>
          <w:i w:val="0"/>
          <w:u w:val="none"/>
        </w:rPr>
        <w:t>Pydantic модель</w:t>
      </w:r>
      <w:r>
        <w:rPr>
          <w:b w:val="0"/>
          <w:i w:val="0"/>
          <w:u w:val="none"/>
        </w:rPr>
        <w:t xml:space="preserve"> — описание полей и правил данных. Она проверяет тело, а ORM модель описывает хранение.</w:t>
      </w:r>
    </w:p>
    <w:p>
      <w:r>
        <w:rPr>
          <w:b/>
          <w:i w:val="0"/>
          <w:u w:val="none"/>
        </w:rPr>
        <w:t>OpenAPI</w:t>
      </w:r>
      <w:r>
        <w:rPr>
          <w:b w:val="0"/>
          <w:i w:val="0"/>
          <w:u w:val="none"/>
        </w:rPr>
        <w:t xml:space="preserve"> — машинное описание HTTP контракта. /docs показывает его через браузерный интерфейс.</w:t>
      </w:r>
    </w:p>
    <w:p>
      <w:r>
        <w:rPr>
          <w:b/>
          <w:i w:val="0"/>
          <w:u w:val="none"/>
        </w:rPr>
        <w:t>Декоратор</w:t>
      </w:r>
      <w:r>
        <w:rPr>
          <w:b w:val="0"/>
          <w:i w:val="0"/>
          <w:u w:val="none"/>
        </w:rPr>
        <w:t xml:space="preserve"> — запись над функцией, применяющая к ней настройку. @app.get регистрирует GET обработчик.</w:t>
      </w:r>
    </w:p>
    <w:p>
      <w:pPr>
        <w:pStyle w:val="Heading1"/>
      </w:pPr>
      <w:r>
        <w:t>Исходная production ситуация</w:t>
      </w:r>
    </w:p>
    <w:p>
      <w:r>
        <w:rPr>
          <w:b w:val="0"/>
          <w:i w:val="0"/>
          <w:u w:val="none"/>
        </w:rPr>
        <w:t>После новой версии PATCH priority=0 оставляет 2, пустой PATCH очищает title, а owner из тела неожиданно меняется. /docs выглядит правильно. Исправьте входную проверку и применение только разрешённых явно присланных полей, сохранив прежние id и owner. В автоматическом аудите сравните before/after/patch по объявленному алгоритму.</w:t>
      </w:r>
    </w:p>
    <w:p>
      <w:pPr>
        <w:pStyle w:val="Heading1"/>
      </w:pPr>
      <w:r>
        <w:t>Теория для самостоятельного расследования</w:t>
      </w:r>
    </w:p>
    <w:p>
      <w:r>
        <w:rPr>
          <w:b w:val="0"/>
          <w:i w:val="0"/>
          <w:u w:val="none"/>
        </w:rPr>
        <w:t>Схема документации не является выполненным поведением. Получите три независимых пробы: пустое тело, ноль и лишний owner. Ошибка может быть в model_dump, проверке if value или присваивании сырого JSON. Сравните содержимое validated модели и фактическую запись новой сессией. Эти наблюдения отличают сериализацию от применения изменения.</w:t>
      </w:r>
    </w:p>
    <w:p>
      <w:r>
        <w:rPr>
          <w:b w:val="0"/>
          <w:i w:val="0"/>
          <w:u w:val="none"/>
        </w:rPr>
        <w:t>Копия dict(before) создаёт новый внешний словарь, но для вложенных объектов остаётся поверхностной. В наших полях значения простые, поэтому такой копии достаточно. Не пишите expected=before и update(expected), иначе исходный снимок изменится вместе с ожиданием. Тогда тест будет сравнивать два одинаково повреждённых объекта.</w:t>
      </w:r>
    </w:p>
    <w:p>
      <w:r>
        <w:rPr>
          <w:b w:val="0"/>
          <w:i w:val="0"/>
          <w:u w:val="none"/>
        </w:rPr>
        <w:t>Проверка проблем входа имеет фиксированный порядок title,priority,extra. Пустой title после strip ошибочен; отсутствующий priority допускает default; явно присланный bool не int. Ошибки независимы, поэтому один запрос может дать сразу несколько категорий. Не прекращайте на первой, если контракт требует полный массив.</w:t>
      </w:r>
    </w:p>
    <w:p>
      <w:r>
        <w:rPr>
          <w:b w:val="0"/>
          <w:i w:val="0"/>
          <w:u w:val="none"/>
        </w:rPr>
        <w:t>После исправления проверьте успешное title обновление, нулевой priority, пустой PATCH и запретный null. Id и owner остаются прежними при любом допустимом PATCH. Ошибка 422 не должна создавать новую заявку или менять старую. Публичный ответ ограничьте TicketOut, но также прочитайте строку, потому что сокрытый owner мог всё равно измениться.</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Запуск маленького приложения</w:t>
      </w:r>
    </w:p>
    <w:p>
      <w:r>
        <w:rPr>
          <w:b w:val="0"/>
          <w:i w:val="0"/>
          <w:u w:val="none"/>
        </w:rPr>
        <w:t>Объект app = FastAPI() хранит настройки и маршруты. Декоратор @app.get("/health") связывает путь с функцией. Uvicorn импортирует модуль и находит объект app по строке hello:app. Первая часть — имя файла без .py, вторая — имя объекта. Запуск выполняйте из каталога с модулем. Ключ --reload подходит разработке: перезапускает приложение при изменении файла. Для проверки сохранности не полагайтесь на reload; остановите процесс и создайте новый с той же БД.</w:t>
      </w:r>
    </w:p>
    <w:p>
      <w:r>
        <w:rPr>
          <w:b w:val="0"/>
          <w:i w:val="0"/>
          <w:u w:val="none"/>
        </w:rPr>
        <w:t>Функция обработчика может быть обычной def. Синхронный SQLAlchemy в нашем учебном сервере используется с такими обработчиками. Не добавляйте async def только из-за слова FastAPI: блокирующий запрос БД внутри async обработчика способен блокировать цикл событий. Асинхронность требует отдельной модели работы и здесь не является входной обязанностью. /docs позволяет вручную отправить запрос, но сохраните ещё Python проверку, чтобы повторить её без кликов.</w:t>
      </w:r>
    </w:p>
    <w:p>
      <w:pPr>
        <w:pStyle w:val="Heading1"/>
      </w:pPr>
      <w:r>
        <w:t>Входная схема</w:t>
      </w:r>
    </w:p>
    <w:p>
      <w:r>
        <w:rPr>
          <w:b w:val="0"/>
          <w:i w:val="0"/>
          <w:u w:val="none"/>
        </w:rPr>
        <w:t>BaseModel является родительским классом схемы. Класс TicketIn объявляет title и priority с аннотациями типов. Наследование означает, что новый класс использует поведение базового класса; экземпляр хранит конкретные проверенные значения. Field задаёт границы: длина заголовка 1..80, priority целое 0..3. ConfigDict(extra="forbid") отклоняет неожиданные поля. Иначе клиент может думать, что owner_id применён, хотя сервер молча проигнорировал его. В нашем сервисе личность назначает dependency, не входная схема.</w:t>
      </w:r>
    </w:p>
    <w:p>
      <w:r>
        <w:rPr>
          <w:b w:val="0"/>
          <w:i w:val="0"/>
          <w:u w:val="none"/>
        </w:rPr>
        <w:t>Для заголовка недостаточно min_length=1: строка из пробелов тоже имеет длину. field_validator сначала проверяет или нормализует поле по объявленному правилу. Мы убираем края, затем запрещаем пустое значение. Параметр strict=True для целого отклоняет строку "1" и True. Это полезно, если контракт требует точный JSON тип. Pydantic в обычном режиме допускает часть преобразований; не предполагайте строгость без настройки.</w:t>
      </w:r>
    </w:p>
    <w:p>
      <w:pPr>
        <w:pStyle w:val="Heading1"/>
      </w:pPr>
      <w:r>
        <w:t>Выходная схема</w:t>
      </w:r>
    </w:p>
    <w:p>
      <w:r>
        <w:rPr>
          <w:b w:val="0"/>
          <w:i w:val="0"/>
          <w:u w:val="none"/>
        </w:rPr>
        <w:t>response_model определяет поля публичного ответа. Не возвращайте объект пользователя со всеми внутренними атрибутами: там может быть password_hash. Отдельная UserOut оставляет id и username. TicketOut с from_attributes=True умеет читать поля ORM объекта. Это не заменяет права доступа: отбор поля и отбор доступной записи — разные операции. Схема ответа помогает обнаружить неверную форму результата раньше, чем клиент начнёт использовать несуществующее поле.</w:t>
      </w:r>
    </w:p>
    <w:p>
      <w:r>
        <w:rPr>
          <w:b w:val="0"/>
          <w:i w:val="0"/>
          <w:u w:val="none"/>
        </w:rPr>
        <w:t>При нарушении входной схемы FastAPI обычно возвращает 422 с массивом detail. loc показывает место, например body,title; type показывает разновидность ошибки. Не заставляйте ученика запоминать весь английский текст msg: он может меняться между версиями. Проверяйте стабильные свойства: статус, путь поля и отсутствие записи в БД. При ручной пробе всегда сравните успешный запрос и один соседний неверный, а не десяток одинаковых успешных.</w:t>
      </w:r>
    </w:p>
    <w:p>
      <w:pPr>
        <w:pStyle w:val="Heading1"/>
      </w:pPr>
      <w:r>
        <w:t>Типичные ошибки</w:t>
      </w:r>
    </w:p>
    <w:p>
      <w:r>
        <w:rPr>
          <w:b w:val="0"/>
          <w:i w:val="0"/>
          <w:u w:val="none"/>
        </w:rPr>
        <w:t>Если импорт fastapi не найден, проверьте интерпретатор окружения и установите requirements через python -m pip. Если приложение не найдено, сравните hello:app с именем файла и объекта. Если пробельный title проходит, проверьте нормализацию и длину после неё. Если True принимается за priority, включите strict. После исправления выполните тот же запрос и убедитесь, что допустимый title по-прежнему работает.</w:t>
      </w:r>
    </w:p>
    <w:p>
      <w:pPr>
        <w:pStyle w:val="Heading1"/>
      </w:pPr>
      <w:r>
        <w:t>Разобранный пример</w:t>
      </w:r>
    </w:p>
    <w:p>
      <w:r>
        <w:rPr>
          <w:b w:val="0"/>
          <w:i w:val="0"/>
          <w:u w:val="none"/>
        </w:rPr>
        <w:t>Схема с точным типом priority и запретом чужих полей. Полный пример с нормализацией находится в стенде.</w:t>
      </w:r>
    </w:p>
    <w:p>
      <w:pPr>
        <w:keepLines/>
        <w:spacing w:line="240" w:lineRule="auto"/>
      </w:pPr>
      <w:r>
        <w:rPr>
          <w:rFonts w:ascii="Consolas" w:hAnsi="Consolas"/>
          <w:sz w:val="19"/>
        </w:rPr>
        <w:t>from pydantic import BaseModel, ConfigDict, Field</w:t>
        <w:br/>
        <w:br/>
        <w:t>class TicketIn(BaseModel):</w:t>
        <w:br/>
        <w:t xml:space="preserve">    model_config = ConfigDict(extra="forbid")</w:t>
        <w:br/>
        <w:t xml:space="preserve">    title: str = Field(min_length=1, max_length=80)</w:t>
        <w:br/>
        <w:t xml:space="preserve">    priority: int = Field(default=1, ge=0, le=3, strict=True)</w:t>
      </w:r>
    </w:p>
    <w:p>
      <w:r>
        <w:rPr>
          <w:b w:val="0"/>
          <w:i w:val="0"/>
          <w:u w:val="none"/>
        </w:rPr>
        <w:t>TicketIn(title="Сеть", priority=0) допустим. priority="0" и owner_id=5 отклоняются. Пробелы title отдельно обрабатываются валидатором стенда.</w:t>
      </w:r>
    </w:p>
    <w:p>
      <w:pPr>
        <w:pStyle w:val="Heading1"/>
      </w:pPr>
      <w:r>
        <w:t>Класс схема и реальный запрос</w:t>
      </w:r>
    </w:p>
    <w:p>
      <w:r>
        <w:rPr>
          <w:b w:val="0"/>
          <w:i w:val="0"/>
          <w:u w:val="none"/>
        </w:rPr>
        <w:t>Класс описывает структуру, экземпляр содержит значения конкретной заявки. Запись TicketIn(title="Сеть") вызывает конструктор Pydantic и запускает проверку. Это отличается от объявленной аннотации ordinary функции, которую Python обычно сам не проверяет. Ошибка валидации должна возникнуть до записи в БД. Если вы сначала создаёте ORM объект из сырого JSON, а потом проверяете схему ответа, эффект уже мог случиться.</w:t>
      </w:r>
    </w:p>
    <w:p>
      <w:r>
        <w:rPr>
          <w:b w:val="0"/>
          <w:i w:val="0"/>
          <w:u w:val="none"/>
        </w:rPr>
        <w:t>Значение default=1 применяется при отсутствии priority, но явный null нельзя автоматически считать отсутствием. У входной модели priority int, поэтому null нарушает тип. Строгий int отклоняет True и строку числа. Для title нормализация по краям должна предшествовать окончательной проверке непустоты. В рабочем приложении длина до и после strip не должна позволять сверхдлинный ввод; ограничение размеров на HTTP уровне отдельная задача.</w:t>
      </w:r>
    </w:p>
    <w:p>
      <w:r>
        <w:rPr>
          <w:b w:val="0"/>
          <w:i w:val="0"/>
          <w:u w:val="none"/>
        </w:rPr>
        <w:t>Path параметр tid:int преобразует строку сегмента пути в число. Query параметр limit:int обрабатывает значение после ?. Body модель собирает JSON объект. Поле заголовка через Header(alias="Idempotency-Key") приходит по четвёртому каналу. Эти источники нельзя смешивать в одном неясном словаре. OpenAPI показывает, откуда берётся каждое значение, а проба неправильного канала помогает понять 422.</w:t>
      </w:r>
    </w:p>
    <w:p>
      <w:r>
        <w:rPr>
          <w:b w:val="0"/>
          <w:i w:val="0"/>
          <w:u w:val="none"/>
        </w:rPr>
        <w:t>Код обработчика должен возвращать данные, которые сериализуются в JSON. В ответе ORM объекта Pydantic from_attributes читает объявленные поля. Если Session уже закрыта, доступ к не загруженным связям может привести к неожиданному запросу или ошибке. В базовом TicketOut только простые поля, поэтому не используем скрытую загрузку большого графа. Ясный небольшой ответ проще проверить.</w:t>
      </w:r>
    </w:p>
    <w:p>
      <w:r>
        <w:rPr>
          <w:b w:val="0"/>
          <w:i w:val="0"/>
          <w:u w:val="none"/>
        </w:rPr>
        <w:t>Установка пакетов фиксируется requirements, а запуск использует тот же python. Проверьте python -m pip show fastapi и Python путь окружения. Успешное открытие /docs доказывает импорт приложения, но отдельный POST проверит валидацию. Сохраните один законный и два граничных запроса, чтобы инструкция объясняла не только красивый экран.</w:t>
      </w:r>
    </w:p>
    <w:p>
      <w:pPr>
        <w:pStyle w:val="Heading1"/>
      </w:pPr>
      <w:r>
        <w:t>Практика и приёмка</w:t>
      </w:r>
    </w:p>
    <w:p>
      <w:r>
        <w:rPr>
          <w:b w:val="0"/>
          <w:i w:val="0"/>
          <w:u w:val="none"/>
        </w:rPr>
        <w:t xml:space="preserve">Необходимые файлы: student/preview.py, student/app/main.py.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FastAPI учебник</w:t>
        </w:r>
      </w:hyperlink>
      <w:r>
        <w:rPr>
          <w:b w:val="0"/>
          <w:i w:val="0"/>
          <w:u w:val="none"/>
        </w:rPr>
        <w:t xml:space="preserve"> — Path body зависимости и ошибки.</w:t>
      </w:r>
    </w:p>
    <w:p>
      <w:hyperlink r:id="rId12">
        <w:r>
          <w:rPr>
            <w:color w:val="175A83"/>
            <w:u w:val="single"/>
          </w:rPr>
          <w:t>Pydantic поля</w:t>
        </w:r>
      </w:hyperlink>
      <w:r>
        <w:rPr>
          <w:b w:val="0"/>
          <w:i w:val="0"/>
          <w:u w:val="none"/>
        </w:rPr>
        <w:t xml:space="preserve"> — Ограничения поля.</w:t>
      </w:r>
    </w:p>
    <w:p>
      <w:hyperlink r:id="rId13">
        <w:r>
          <w:rPr>
            <w:color w:val="175A83"/>
            <w:u w:val="single"/>
          </w:rPr>
          <w:t>yakvenalex 9 июля 2024 создание API</w:t>
        </w:r>
      </w:hyperlink>
      <w:r>
        <w:rPr>
          <w:b w:val="0"/>
          <w:i w:val="0"/>
          <w:u w:val="none"/>
        </w:rPr>
        <w:t xml:space="preserve"> — Связь структуры проекта и миграций; статья использует async, курс сохраняет синхронный SQLAlchemy.</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Что ожидается от PATCH {}?</w:t>
      </w:r>
    </w:p>
    <w:p>
      <w:pPr>
        <w:keepNext/>
        <w:ind w:left="317" w:hanging="317"/>
      </w:pPr>
      <w:r>
        <w:t xml:space="preserve">1. </w:t>
      </w:r>
      <w:r>
        <w:rPr>
          <w:b w:val="0"/>
          <w:i w:val="0"/>
          <w:u w:val="none"/>
        </w:rPr>
        <w:t>Чужой owner</w:t>
      </w:r>
    </w:p>
    <w:p>
      <w:pPr>
        <w:keepNext/>
        <w:ind w:left="317" w:hanging="317"/>
      </w:pPr>
      <w:r>
        <w:t xml:space="preserve">2. </w:t>
      </w:r>
      <w:r>
        <w:rPr>
          <w:b w:val="0"/>
          <w:i w:val="0"/>
          <w:u w:val="none"/>
        </w:rPr>
        <w:t>Все прежние поля сохранены</w:t>
      </w:r>
    </w:p>
    <w:p>
      <w:pPr>
        <w:keepNext/>
        <w:ind w:left="317" w:hanging="317"/>
      </w:pPr>
      <w:r>
        <w:t xml:space="preserve">3. </w:t>
      </w:r>
      <w:r>
        <w:rPr>
          <w:b w:val="0"/>
          <w:i w:val="0"/>
          <w:u w:val="none"/>
        </w:rPr>
        <w:t>Title null</w:t>
      </w:r>
    </w:p>
    <w:p>
      <w:pPr>
        <w:ind w:left="317" w:hanging="317"/>
      </w:pPr>
      <w:r>
        <w:t xml:space="preserve">4. </w:t>
      </w:r>
      <w:r>
        <w:rPr>
          <w:b w:val="0"/>
          <w:i w:val="0"/>
          <w:u w:val="none"/>
        </w:rPr>
        <w:t>Новый id</w:t>
      </w:r>
    </w:p>
    <w:p>
      <w:pPr>
        <w:pStyle w:val="Heading2"/>
      </w:pPr>
      <w:r>
        <w:t>Задание 2</w:t>
      </w:r>
    </w:p>
    <w:p>
      <w:pPr>
        <w:keepNext/>
      </w:pPr>
      <w:r>
        <w:rPr>
          <w:b w:val="0"/>
          <w:i w:val="0"/>
          <w:u w:val="none"/>
        </w:rPr>
        <w:t>Какой вход должен обновить ноль?</w:t>
      </w:r>
    </w:p>
    <w:p>
      <w:pPr>
        <w:keepNext/>
        <w:ind w:left="317" w:hanging="317"/>
      </w:pPr>
      <w:r>
        <w:t xml:space="preserve">1. </w:t>
      </w:r>
      <w:r>
        <w:rPr>
          <w:b w:val="0"/>
          <w:i w:val="0"/>
          <w:u w:val="none"/>
        </w:rPr>
        <w:t>{"priority":0}</w:t>
      </w:r>
    </w:p>
    <w:p>
      <w:pPr>
        <w:keepNext/>
        <w:ind w:left="317" w:hanging="317"/>
      </w:pPr>
      <w:r>
        <w:t xml:space="preserve">2. </w:t>
      </w:r>
      <w:r>
        <w:rPr>
          <w:b w:val="0"/>
          <w:i w:val="0"/>
          <w:u w:val="none"/>
        </w:rPr>
        <w:t>{}</w:t>
      </w:r>
    </w:p>
    <w:p>
      <w:pPr>
        <w:keepNext/>
        <w:ind w:left="317" w:hanging="317"/>
      </w:pPr>
      <w:r>
        <w:t xml:space="preserve">3. </w:t>
      </w:r>
      <w:r>
        <w:rPr>
          <w:b w:val="0"/>
          <w:i w:val="0"/>
          <w:u w:val="none"/>
        </w:rPr>
        <w:t>{"id":0}</w:t>
      </w:r>
    </w:p>
    <w:p>
      <w:pPr>
        <w:ind w:left="317" w:hanging="317"/>
      </w:pPr>
      <w:r>
        <w:t xml:space="preserve">4. </w:t>
      </w:r>
      <w:r>
        <w:rPr>
          <w:b w:val="0"/>
          <w:i w:val="0"/>
          <w:u w:val="none"/>
        </w:rPr>
        <w:t>{"owner":0}</w:t>
      </w:r>
    </w:p>
    <w:p>
      <w:pPr>
        <w:pStyle w:val="Heading2"/>
      </w:pPr>
      <w:r>
        <w:t>Задание 3</w:t>
      </w:r>
    </w:p>
    <w:p>
      <w:pPr>
        <w:keepNext/>
      </w:pPr>
      <w:r>
        <w:rPr>
          <w:b w:val="0"/>
          <w:i w:val="0"/>
          <w:u w:val="none"/>
        </w:rPr>
        <w:t>Почему expected=before опасно для словаря?</w:t>
      </w:r>
    </w:p>
    <w:p>
      <w:pPr>
        <w:keepNext/>
        <w:ind w:left="317" w:hanging="317"/>
      </w:pPr>
      <w:r>
        <w:t xml:space="preserve">1. </w:t>
      </w:r>
      <w:r>
        <w:rPr>
          <w:b w:val="0"/>
          <w:i w:val="0"/>
          <w:u w:val="none"/>
        </w:rPr>
        <w:t>Создаёт сервер</w:t>
      </w:r>
    </w:p>
    <w:p>
      <w:pPr>
        <w:keepNext/>
        <w:ind w:left="317" w:hanging="317"/>
      </w:pPr>
      <w:r>
        <w:t xml:space="preserve">2. </w:t>
      </w:r>
      <w:r>
        <w:rPr>
          <w:b w:val="0"/>
          <w:i w:val="0"/>
          <w:u w:val="none"/>
        </w:rPr>
        <w:t>Отключает JSON</w:t>
      </w:r>
    </w:p>
    <w:p>
      <w:pPr>
        <w:keepNext/>
        <w:ind w:left="317" w:hanging="317"/>
      </w:pPr>
      <w:r>
        <w:t xml:space="preserve">3. </w:t>
      </w:r>
      <w:r>
        <w:rPr>
          <w:b w:val="0"/>
          <w:i w:val="0"/>
          <w:u w:val="none"/>
        </w:rPr>
        <w:t>Удваивает id</w:t>
      </w:r>
    </w:p>
    <w:p>
      <w:pPr>
        <w:ind w:left="317" w:hanging="317"/>
      </w:pPr>
      <w:r>
        <w:t xml:space="preserve">4. </w:t>
      </w:r>
      <w:r>
        <w:rPr>
          <w:b w:val="0"/>
          <w:i w:val="0"/>
          <w:u w:val="none"/>
        </w:rPr>
        <w:t>Это ссылка на тот же объект</w:t>
      </w:r>
    </w:p>
    <w:p>
      <w:pPr>
        <w:pStyle w:val="Heading2"/>
      </w:pPr>
      <w:r>
        <w:t>Задание 4</w:t>
      </w:r>
    </w:p>
    <w:p>
      <w:pPr>
        <w:keepNext/>
      </w:pPr>
      <w:r>
        <w:rPr>
          <w:b w:val="0"/>
          <w:i w:val="0"/>
          <w:u w:val="none"/>
        </w:rPr>
        <w:t>Что должно быть при лишнем поле?</w:t>
      </w:r>
    </w:p>
    <w:p>
      <w:pPr>
        <w:keepNext/>
        <w:ind w:left="317" w:hanging="317"/>
      </w:pPr>
      <w:r>
        <w:t xml:space="preserve">1. </w:t>
      </w:r>
      <w:r>
        <w:rPr>
          <w:b w:val="0"/>
          <w:i w:val="0"/>
          <w:u w:val="none"/>
        </w:rPr>
        <w:t>Новая таблица</w:t>
      </w:r>
    </w:p>
    <w:p>
      <w:pPr>
        <w:keepNext/>
        <w:ind w:left="317" w:hanging="317"/>
      </w:pPr>
      <w:r>
        <w:t xml:space="preserve">2. </w:t>
      </w:r>
      <w:r>
        <w:rPr>
          <w:b w:val="0"/>
          <w:i w:val="0"/>
          <w:u w:val="none"/>
        </w:rPr>
        <w:t>Статус 201</w:t>
      </w:r>
    </w:p>
    <w:p>
      <w:pPr>
        <w:keepNext/>
        <w:ind w:left="317" w:hanging="317"/>
      </w:pPr>
      <w:r>
        <w:t xml:space="preserve">3. </w:t>
      </w:r>
      <w:r>
        <w:rPr>
          <w:b w:val="0"/>
          <w:i w:val="0"/>
          <w:u w:val="none"/>
        </w:rPr>
        <w:t>Категория extra и отказ</w:t>
      </w:r>
    </w:p>
    <w:p>
      <w:pPr>
        <w:ind w:left="317" w:hanging="317"/>
      </w:pPr>
      <w:r>
        <w:t xml:space="preserve">4. </w:t>
      </w:r>
      <w:r>
        <w:rPr>
          <w:b w:val="0"/>
          <w:i w:val="0"/>
          <w:u w:val="none"/>
        </w:rPr>
        <w:t>Молчаливое назначение owner</w:t>
      </w:r>
    </w:p>
    <w:p>
      <w:pPr>
        <w:pStyle w:val="Heading2"/>
      </w:pPr>
      <w:r>
        <w:t>Задание 5</w:t>
      </w:r>
    </w:p>
    <w:p>
      <w:pPr>
        <w:keepNext/>
      </w:pPr>
      <w:r>
        <w:rPr>
          <w:b w:val="0"/>
          <w:i w:val="0"/>
          <w:u w:val="none"/>
        </w:rPr>
        <w:t>Выберите все подходящие ответы. Какие поля нужно сохранить без права изменения?</w:t>
      </w:r>
    </w:p>
    <w:p>
      <w:pPr>
        <w:keepNext/>
        <w:ind w:left="317" w:hanging="317"/>
      </w:pPr>
      <w:r>
        <w:t xml:space="preserve">1. </w:t>
      </w:r>
      <w:r>
        <w:rPr>
          <w:b w:val="0"/>
          <w:i w:val="0"/>
          <w:u w:val="none"/>
        </w:rPr>
        <w:t>priority</w:t>
      </w:r>
    </w:p>
    <w:p>
      <w:pPr>
        <w:keepNext/>
        <w:ind w:left="317" w:hanging="317"/>
      </w:pPr>
      <w:r>
        <w:t xml:space="preserve">2. </w:t>
      </w:r>
      <w:r>
        <w:rPr>
          <w:b w:val="0"/>
          <w:i w:val="0"/>
          <w:u w:val="none"/>
        </w:rPr>
        <w:t>id</w:t>
      </w:r>
    </w:p>
    <w:p>
      <w:pPr>
        <w:keepNext/>
        <w:ind w:left="317" w:hanging="317"/>
      </w:pPr>
      <w:r>
        <w:t xml:space="preserve">3. </w:t>
      </w:r>
      <w:r>
        <w:rPr>
          <w:b w:val="0"/>
          <w:i w:val="0"/>
          <w:u w:val="none"/>
        </w:rPr>
        <w:t>owner</w:t>
      </w:r>
    </w:p>
    <w:p>
      <w:pPr>
        <w:ind w:left="317" w:hanging="317"/>
      </w:pPr>
      <w:r>
        <w:t xml:space="preserve">4. </w:t>
      </w:r>
      <w:r>
        <w:rPr>
          <w:b w:val="0"/>
          <w:i w:val="0"/>
          <w:u w:val="none"/>
        </w:rPr>
        <w:t>title</w:t>
      </w:r>
    </w:p>
    <w:p>
      <w:pPr>
        <w:pStyle w:val="Heading2"/>
      </w:pPr>
      <w:r>
        <w:t>Задание 6</w:t>
      </w:r>
    </w:p>
    <w:p>
      <w:pPr>
        <w:keepNext/>
      </w:pPr>
      <w:r>
        <w:rPr>
          <w:b w:val="0"/>
          <w:i w:val="0"/>
          <w:u w:val="none"/>
        </w:rPr>
        <w:t>Выберите все подходящие ответы. Какие пробы различают причины?</w:t>
      </w:r>
    </w:p>
    <w:p>
      <w:pPr>
        <w:keepNext/>
        <w:ind w:left="317" w:hanging="317"/>
      </w:pPr>
      <w:r>
        <w:t xml:space="preserve">1. </w:t>
      </w:r>
      <w:r>
        <w:rPr>
          <w:b w:val="0"/>
          <w:i w:val="0"/>
          <w:u w:val="none"/>
        </w:rPr>
        <w:t>Ноль priority</w:t>
      </w:r>
    </w:p>
    <w:p>
      <w:pPr>
        <w:keepNext/>
        <w:ind w:left="317" w:hanging="317"/>
      </w:pPr>
      <w:r>
        <w:t xml:space="preserve">2. </w:t>
      </w:r>
      <w:r>
        <w:rPr>
          <w:b w:val="0"/>
          <w:i w:val="0"/>
          <w:u w:val="none"/>
        </w:rPr>
        <w:t>Пустое тело</w:t>
      </w:r>
    </w:p>
    <w:p>
      <w:pPr>
        <w:keepNext/>
        <w:ind w:left="317" w:hanging="317"/>
      </w:pPr>
      <w:r>
        <w:t xml:space="preserve">3. </w:t>
      </w:r>
      <w:r>
        <w:rPr>
          <w:b w:val="0"/>
          <w:i w:val="0"/>
          <w:u w:val="none"/>
        </w:rPr>
        <w:t>Только health</w:t>
      </w:r>
    </w:p>
    <w:p>
      <w:pPr>
        <w:ind w:left="317" w:hanging="317"/>
      </w:pPr>
      <w:r>
        <w:t xml:space="preserve">4. </w:t>
      </w:r>
      <w:r>
        <w:rPr>
          <w:b w:val="0"/>
          <w:i w:val="0"/>
          <w:u w:val="none"/>
        </w:rPr>
        <w:t>Два одинаковых title</w:t>
      </w:r>
    </w:p>
    <w:p>
      <w:pPr>
        <w:pStyle w:val="Heading2"/>
      </w:pPr>
      <w:r>
        <w:t>Задание 7</w:t>
      </w:r>
    </w:p>
    <w:p>
      <w:r>
        <w:rPr>
          <w:b w:val="0"/>
          <w:i w:val="0"/>
          <w:u w:val="none"/>
        </w:rPr>
        <w:t>Сопоставьте: Снимок до; Снимок после; Неприсланное поле; Запретное поле</w:t>
      </w:r>
    </w:p>
    <w:p>
      <w:r>
        <w:rPr>
          <w:b w:val="0"/>
          <w:i w:val="0"/>
          <w:u w:val="none"/>
        </w:rPr>
        <w:t>Значения в перемешанном порядке: поле управляемое сервером, например owner.; ключ отсутствует в PATCH; прежнее значение сохраняется.; независимое чтение сохранённого результата.; копия полей перед изменением. Не ссылка на тот же изменяемый объект.</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Повторить пустой и запретный PATCH после исправления</w:t>
      </w:r>
    </w:p>
    <w:p>
      <w:pPr>
        <w:pStyle w:val="ListBullet"/>
      </w:pPr>
      <w:r>
        <w:rPr>
          <w:b w:val="0"/>
          <w:i w:val="0"/>
          <w:u w:val="none"/>
        </w:rPr>
        <w:t>Сопоставить after с разрешённым patch</w:t>
      </w:r>
    </w:p>
    <w:p>
      <w:pPr>
        <w:pStyle w:val="ListBullet"/>
      </w:pPr>
      <w:r>
        <w:rPr>
          <w:b w:val="0"/>
          <w:i w:val="0"/>
          <w:u w:val="none"/>
        </w:rPr>
        <w:t>Прочитать after новой сессией</w:t>
      </w:r>
    </w:p>
    <w:p>
      <w:pPr>
        <w:pStyle w:val="ListBullet"/>
      </w:pPr>
      <w:r>
        <w:rPr>
          <w:b w:val="0"/>
          <w:i w:val="0"/>
          <w:u w:val="none"/>
        </w:rPr>
        <w:t>Отправить PATCH с нулём</w:t>
      </w:r>
    </w:p>
    <w:p>
      <w:pPr>
        <w:pStyle w:val="ListBullet"/>
      </w:pPr>
      <w:r>
        <w:rPr>
          <w:b w:val="0"/>
          <w:i w:val="0"/>
          <w:u w:val="none"/>
        </w:rPr>
        <w:t>Сохранить независимый before</w:t>
      </w:r>
    </w:p>
    <w:p>
      <w:pPr>
        <w:pStyle w:val="Heading2"/>
      </w:pPr>
      <w:r>
        <w:t>Задание 9</w:t>
      </w:r>
    </w:p>
    <w:p>
      <w:r>
        <w:rPr>
          <w:b w:val="0"/>
          <w:i w:val="0"/>
          <w:u w:val="none"/>
        </w:rPr>
        <w:t>Даны before,after,patch объекты с title,priority. after содержит также id,owner как before. Верните отсортированный массив полей id,owner,title,priority, чьё after не соответствует before с применением только присланных title/priority из patch. Разрешены любые JSON значения, наличие ключа важно.</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{"before": {"id": 1, "owner": 1, "title": "a", "priority": 2}, "patch": {}, "after": {"id": 1, "owner": 1, "title": "a", "priority": 2}}</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{"before": {"id": 1, "owner": 1, "title": "a", "priority": 2}, "patch": {"priority": 0}, "after": {"id": 1, "owner": 1, "title": "a", "priority": 2}}</w:t>
      </w:r>
    </w:p>
    <w:p>
      <w:pPr>
        <w:keepNext/>
      </w:pPr>
      <w:r>
        <w:rPr>
          <w:b w:val="0"/>
          <w:i w:val="0"/>
          <w:u w:val="none"/>
        </w:rPr>
        <w:t>Ожидаемый вывод</w:t>
      </w:r>
    </w:p>
    <w:p>
      <w:pPr>
        <w:keepLines/>
        <w:spacing w:line="240" w:lineRule="auto"/>
      </w:pPr>
      <w:r>
        <w:rPr>
          <w:rFonts w:ascii="Consolas" w:hAnsi="Consolas"/>
          <w:sz w:val="19"/>
        </w:rPr>
        <w:t>["priority"]</w:t>
      </w:r>
    </w:p>
    <w:p>
      <w:pPr>
        <w:pStyle w:val="Heading2"/>
      </w:pPr>
      <w:r>
        <w:t>Задание 10</w:t>
      </w:r>
    </w:p>
    <w:p>
      <w:r>
        <w:rPr>
          <w:b w:val="0"/>
          <w:i w:val="0"/>
          <w:u w:val="none"/>
        </w:rPr>
        <w:t>Дан input объект заявки. Верните в фиксированном порядке ошибки title,priority,extra: title если отсутствует, не строка или strip длина не 1..80; priority если присутствует и не точный int 0..3; extra если есть ключ кроме title,priority. Приоритет отсутствующий допустим.</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{"input": {"title": "a"}}</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{"input": {}}</w:t>
      </w:r>
    </w:p>
    <w:p>
      <w:pPr>
        <w:keepNext/>
      </w:pPr>
      <w:r>
        <w:rPr>
          <w:b w:val="0"/>
          <w:i w:val="0"/>
          <w:u w:val="none"/>
        </w:rPr>
        <w:t>Ожидаемый вывод</w:t>
      </w:r>
    </w:p>
    <w:p>
      <w:pPr>
        <w:keepLines/>
        <w:spacing w:line="240" w:lineRule="auto"/>
      </w:pPr>
      <w:r>
        <w:rPr>
          <w:rFonts w:ascii="Consolas" w:hAnsi="Consolas"/>
          <w:sz w:val="19"/>
        </w:rPr>
        <w:t>["title"]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 TargetMode="External"/><Relationship Id="rId12" Type="http://schemas.openxmlformats.org/officeDocument/2006/relationships/hyperlink" Target="https://docs.pydantic.dev/latest/concepts/fields/" TargetMode="External"/><Relationship Id="rId13" Type="http://schemas.openxmlformats.org/officeDocument/2006/relationships/hyperlink" Target="https://habr.com/ru/articles/827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